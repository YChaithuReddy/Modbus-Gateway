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FluxGen Modbus IoT Gateway</w:t>
      </w:r>
    </w:p>
    <w:p>
      <w:pPr>
        <w:pStyle w:val="Subtitle"/>
        <w:jc w:val="center"/>
      </w:pPr>
      <w:r>
        <w:t>Complete Project Report</w:t>
      </w:r>
    </w:p>
    <w:p>
      <w:pPr>
        <w:jc w:val="center"/>
      </w:pPr>
      <w:r>
        <w:rPr>
          <w:b/>
          <w:sz w:val="20"/>
        </w:rPr>
        <w:t xml:space="preserve">Company: </w:t>
      </w:r>
      <w:r>
        <w:rPr>
          <w:sz w:val="20"/>
        </w:rPr>
        <w:t>FluxGen Technologies</w:t>
      </w:r>
    </w:p>
    <w:p>
      <w:pPr>
        <w:jc w:val="center"/>
      </w:pPr>
      <w:r>
        <w:rPr>
          <w:b/>
          <w:sz w:val="20"/>
        </w:rPr>
        <w:t xml:space="preserve">Project Lead: </w:t>
      </w:r>
      <w:r>
        <w:rPr>
          <w:sz w:val="20"/>
        </w:rPr>
        <w:t>Chaithu Reddy</w:t>
      </w:r>
    </w:p>
    <w:p>
      <w:pPr>
        <w:jc w:val="center"/>
      </w:pPr>
      <w:r>
        <w:rPr>
          <w:b/>
          <w:sz w:val="20"/>
        </w:rPr>
        <w:t xml:space="preserve">Report Date: </w:t>
      </w:r>
      <w:r>
        <w:rPr>
          <w:sz w:val="20"/>
        </w:rPr>
        <w:t>March 26, 2026</w:t>
      </w:r>
    </w:p>
    <w:p>
      <w:pPr>
        <w:jc w:val="center"/>
      </w:pPr>
      <w:r>
        <w:rPr>
          <w:b/>
          <w:sz w:val="20"/>
        </w:rPr>
        <w:t xml:space="preserve">Duration: </w:t>
      </w:r>
      <w:r>
        <w:rPr>
          <w:sz w:val="20"/>
        </w:rPr>
        <w:t>November 2025 - March 2026 (5 months)</w:t>
      </w:r>
    </w:p>
    <w:p>
      <w:pPr>
        <w:jc w:val="center"/>
      </w:pPr>
      <w:r>
        <w:rPr>
          <w:b/>
          <w:sz w:val="20"/>
        </w:rPr>
        <w:t xml:space="preserve">Current Version: </w:t>
      </w:r>
      <w:r>
        <w:rPr>
          <w:sz w:val="20"/>
        </w:rPr>
        <w:t>v1.3.8</w:t>
      </w:r>
    </w:p>
    <w:p>
      <w:pPr>
        <w:jc w:val="center"/>
      </w:pPr>
      <w:r>
        <w:rPr>
          <w:b/>
          <w:sz w:val="20"/>
        </w:rPr>
        <w:t xml:space="preserve">Total Commits: </w:t>
      </w:r>
      <w:r>
        <w:rPr>
          <w:sz w:val="20"/>
        </w:rPr>
        <w:t>255</w:t>
      </w:r>
    </w:p>
    <w:p>
      <w:pPr>
        <w:jc w:val="center"/>
      </w:pPr>
      <w:r>
        <w:rPr>
          <w:b/>
          <w:sz w:val="20"/>
        </w:rPr>
        <w:t xml:space="preserve">Codebase: </w:t>
      </w:r>
      <w:r>
        <w:rPr>
          <w:sz w:val="20"/>
        </w:rPr>
        <w:t>25,787 lines of C code across 31 source files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1. What is This Project?</w:t>
      </w:r>
    </w:p>
    <w:p>
      <w:r>
        <w:rPr>
          <w:sz w:val="21"/>
        </w:rPr>
        <w:t xml:space="preserve">The FluxGen Modbus IoT Gateway is an </w:t>
      </w:r>
      <w:r>
        <w:rPr>
          <w:b/>
          <w:sz w:val="21"/>
        </w:rPr>
        <w:t>industrial IoT device</w:t>
      </w:r>
      <w:r>
        <w:rPr>
          <w:sz w:val="21"/>
        </w:rPr>
        <w:t xml:space="preserve"> built on the ESP32 microcontroller. It sits between industrial sensors (flow meters, water quality analyzers) and the cloud (Azure IoT Hub).</w:t>
      </w:r>
    </w:p>
    <w:p>
      <w:pPr>
        <w:pStyle w:val="Heading2"/>
      </w:pPr>
      <w:r>
        <w:t>What It Does (Simple Explanation)</w:t>
      </w:r>
    </w:p>
    <w:p>
      <w:pPr>
        <w:spacing w:before="80" w:after="80"/>
        <w:ind w:left="283"/>
      </w:pPr>
      <w:r>
        <w:rPr>
          <w:rFonts w:ascii="Consolas" w:hAnsi="Consolas"/>
          <w:color w:val="2D3A4A"/>
          <w:sz w:val="17"/>
        </w:rPr>
        <w:t xml:space="preserve">  Water Pipe                    Internet                     Dashboard</w:t>
        <w:br/>
        <w:t xml:space="preserve">     │                            │                            │</w:t>
        <w:br/>
        <w:t xml:space="preserve">  ┌──┴──┐    RS485 Cable    ┌─────┴─────┐   WiFi / 4G   ┌────┴────┐</w:t>
        <w:br/>
        <w:t xml:space="preserve">  │Flow │ ───────────────── │  FluxGen  │ ──────────── │  Azure  │</w:t>
        <w:br/>
        <w:t xml:space="preserve">  │Meter│   Modbus Protocol │  Gateway  │  MQTT/TLS    │  Cloud  │</w:t>
        <w:br/>
        <w:t xml:space="preserve">  └─────┘                   └───────────┘              └─────────┘</w:t>
        <w:br/>
        <w:t xml:space="preserve">                                 │</w:t>
        <w:br/>
        <w:t xml:space="preserve">                            ┌────┴────┐</w:t>
        <w:br/>
        <w:t xml:space="preserve">                            │ SD Card │ (offline backup)</w:t>
        <w:br/>
        <w:t xml:space="preserve">                            └─────────┘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Reads sensors</w:t>
      </w:r>
      <w:r>
        <w:rPr>
          <w:sz w:val="20"/>
        </w:rPr>
        <w:t xml:space="preserve"> every 5 minutes using RS485 Modbus protocol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Sends data to cloud</w:t>
      </w:r>
      <w:r>
        <w:rPr>
          <w:sz w:val="20"/>
        </w:rPr>
        <w:t xml:space="preserve"> via Azure IoT Hub (MQTT over TLS)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Stores data offline</w:t>
      </w:r>
      <w:r>
        <w:rPr>
          <w:sz w:val="20"/>
        </w:rPr>
        <w:t xml:space="preserve"> on SD card if internet is down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Replays cached data</w:t>
      </w:r>
      <w:r>
        <w:rPr>
          <w:sz w:val="20"/>
        </w:rPr>
        <w:t xml:space="preserve"> automatically when internet returns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Configurable remotely</w:t>
      </w:r>
      <w:r>
        <w:rPr>
          <w:sz w:val="20"/>
        </w:rPr>
        <w:t xml:space="preserve"> via Azure Device Twin or locally via web browser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Updates firmware remotely</w:t>
      </w:r>
      <w:r>
        <w:rPr>
          <w:sz w:val="20"/>
        </w:rPr>
        <w:t xml:space="preserve"> via OTA from GitHub releases</w:t>
      </w:r>
    </w:p>
    <w:p>
      <w:pPr>
        <w:pStyle w:val="Heading2"/>
      </w:pPr>
      <w:r>
        <w:t>Who Uses It</w:t>
      </w:r>
    </w:p>
    <w:p>
      <w:pPr>
        <w:pStyle w:val="ListBullet"/>
      </w:pPr>
      <w:r>
        <w:rPr>
          <w:sz w:val="20"/>
        </w:rPr>
        <w:t>Water utilities monitoring flow rates</w:t>
      </w:r>
    </w:p>
    <w:p>
      <w:pPr>
        <w:pStyle w:val="ListBullet"/>
      </w:pPr>
      <w:r>
        <w:rPr>
          <w:sz w:val="20"/>
        </w:rPr>
        <w:t>Industrial sites monitoring water quality (pH, TDS, Temperature)</w:t>
      </w:r>
    </w:p>
    <w:p>
      <w:pPr>
        <w:pStyle w:val="ListBullet"/>
      </w:pPr>
      <w:r>
        <w:rPr>
          <w:sz w:val="20"/>
        </w:rPr>
        <w:t>Residential complexes tracking water usage at overhead tanks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2. Why We Built It</w:t>
      </w:r>
    </w:p>
    <w:p>
      <w:pPr>
        <w:pStyle w:val="Heading2"/>
      </w:pPr>
      <w:r>
        <w:t>Problem</w:t>
      </w:r>
    </w:p>
    <w:p>
      <w:r>
        <w:rPr>
          <w:sz w:val="21"/>
        </w:rPr>
        <w:t>Industrial sensors (flow meters, water quality analyzers) output data over RS485 Modbus — a 40-year-old protocol. Getting this data to a cloud dashboard requires:</w:t>
      </w:r>
    </w:p>
    <w:p>
      <w:pPr>
        <w:pStyle w:val="ListBullet"/>
      </w:pPr>
      <w:r>
        <w:rPr>
          <w:sz w:val="20"/>
        </w:rPr>
        <w:t>A device that speaks Modbus RTU</w:t>
      </w:r>
    </w:p>
    <w:p>
      <w:pPr>
        <w:pStyle w:val="ListBullet"/>
      </w:pPr>
      <w:r>
        <w:rPr>
          <w:sz w:val="20"/>
        </w:rPr>
        <w:t>Internet connectivity (WiFi or cellular)</w:t>
      </w:r>
    </w:p>
    <w:p>
      <w:pPr>
        <w:pStyle w:val="ListBullet"/>
      </w:pPr>
      <w:r>
        <w:rPr>
          <w:sz w:val="20"/>
        </w:rPr>
        <w:t>Reliable data delivery (no data loss during outages)</w:t>
      </w:r>
    </w:p>
    <w:p>
      <w:pPr>
        <w:pStyle w:val="ListBullet"/>
      </w:pPr>
      <w:r>
        <w:rPr>
          <w:sz w:val="20"/>
        </w:rPr>
        <w:t>Remote management (can't send technicians to every site)</w:t>
      </w:r>
    </w:p>
    <w:p>
      <w:pPr>
        <w:pStyle w:val="ListBullet"/>
      </w:pPr>
      <w:r>
        <w:rPr>
          <w:sz w:val="20"/>
        </w:rPr>
        <w:t>Easy field configuration (non-technical staff need to set it up)</w:t>
      </w:r>
    </w:p>
    <w:p>
      <w:pPr>
        <w:pStyle w:val="Heading2"/>
      </w:pPr>
      <w:r>
        <w:t>Solution</w:t>
      </w:r>
    </w:p>
    <w:p>
      <w:r>
        <w:rPr>
          <w:sz w:val="21"/>
        </w:rPr>
        <w:t>A single, compact ESP32-based gateway that:</w:t>
      </w:r>
    </w:p>
    <w:p>
      <w:pPr>
        <w:pStyle w:val="ListBullet"/>
      </w:pPr>
      <w:r>
        <w:rPr>
          <w:sz w:val="20"/>
        </w:rPr>
        <w:t>Reads any Modbus RTU sensor (configurable via web UI)</w:t>
      </w:r>
    </w:p>
    <w:p>
      <w:pPr>
        <w:pStyle w:val="ListBullet"/>
      </w:pPr>
      <w:r>
        <w:rPr>
          <w:sz w:val="20"/>
        </w:rPr>
        <w:t>Connects via WiFi OR 4G cellular</w:t>
      </w:r>
    </w:p>
    <w:p>
      <w:pPr>
        <w:pStyle w:val="ListBullet"/>
      </w:pPr>
      <w:r>
        <w:rPr>
          <w:sz w:val="20"/>
        </w:rPr>
        <w:t>Caches data on SD card during outages</w:t>
      </w:r>
    </w:p>
    <w:p>
      <w:pPr>
        <w:pStyle w:val="ListBullet"/>
      </w:pPr>
      <w:r>
        <w:rPr>
          <w:sz w:val="20"/>
        </w:rPr>
        <w:t>Receives remote configuration and firmware updates</w:t>
      </w:r>
    </w:p>
    <w:p>
      <w:pPr>
        <w:pStyle w:val="ListBullet"/>
      </w:pPr>
      <w:r>
        <w:rPr>
          <w:sz w:val="20"/>
        </w:rPr>
        <w:t>Costs under $15 in hardware components</w:t>
      </w:r>
    </w:p>
    <w:p>
      <w:pPr>
        <w:pStyle w:val="Heading2"/>
      </w:pPr>
      <w:r>
        <w:t>Why ESP32?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ESP32 Capability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Dual connectivity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WiFi built-in + UART for 4G modem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Real-time sensor reading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Dual-core 240MHz, FreeRTOS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Low power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Deep sleep capable (for battery sites)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Secure cloud connection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Hardware TLS acceleration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Small form factor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25mm x 18mm module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Low cost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~$3 per module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OTA updates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Dual OTA partitions with rollback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3. Hardware Components</w:t>
      </w:r>
    </w:p>
    <w:p>
      <w:pPr>
        <w:pStyle w:val="Heading2"/>
      </w:pPr>
      <w:r>
        <w:t>Bill of Materials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35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235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35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Cost (approx)</w:t>
            </w:r>
          </w:p>
        </w:tc>
      </w:tr>
      <w:tr>
        <w:tc>
          <w:tcPr>
            <w:tcW w:type="dxa" w:w="2351"/>
            <w:shd w:fill="f0f4ff"/>
          </w:tcPr>
          <w:p>
            <w:r>
              <w:rPr>
                <w:sz w:val="18"/>
              </w:rPr>
              <w:t>MCU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18"/>
              </w:rPr>
              <w:t>ESP32-WROOM-32 (4MB Flash)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18"/>
              </w:rPr>
              <w:t>Main controller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18"/>
              </w:rPr>
              <w:t>$3</w:t>
            </w:r>
          </w:p>
        </w:tc>
      </w:tr>
      <w:tr>
        <w:tc>
          <w:tcPr>
            <w:tcW w:type="dxa" w:w="2351"/>
            <w:shd w:fill="ffffff"/>
          </w:tcPr>
          <w:p>
            <w:r>
              <w:rPr>
                <w:sz w:val="18"/>
              </w:rPr>
              <w:t>RS485 Transceiver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MAX485 / SP485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Modbus communication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$0.50</w:t>
            </w:r>
          </w:p>
        </w:tc>
      </w:tr>
      <w:tr>
        <w:tc>
          <w:tcPr>
            <w:tcW w:type="dxa" w:w="2351"/>
            <w:shd w:fill="f0f4ff"/>
          </w:tcPr>
          <w:p>
            <w:r>
              <w:rPr>
                <w:sz w:val="18"/>
              </w:rPr>
              <w:t>4G Modem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18"/>
              </w:rPr>
              <w:t>SIM A7670C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18"/>
              </w:rPr>
              <w:t>Cellular connectivity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18"/>
              </w:rPr>
              <w:t>$8</w:t>
            </w:r>
          </w:p>
        </w:tc>
      </w:tr>
      <w:tr>
        <w:tc>
          <w:tcPr>
            <w:tcW w:type="dxa" w:w="2351"/>
            <w:shd w:fill="ffffff"/>
          </w:tcPr>
          <w:p>
            <w:r>
              <w:rPr>
                <w:sz w:val="18"/>
              </w:rPr>
              <w:t>SD Card Module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SPI SD Card adapter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Offline data storage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$1</w:t>
            </w:r>
          </w:p>
        </w:tc>
      </w:tr>
      <w:tr>
        <w:tc>
          <w:tcPr>
            <w:tcW w:type="dxa" w:w="2351"/>
            <w:shd w:fill="f0f4ff"/>
          </w:tcPr>
          <w:p>
            <w:r>
              <w:rPr>
                <w:sz w:val="18"/>
              </w:rPr>
              <w:t>RTC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18"/>
              </w:rPr>
              <w:t>DS3231 (I2C)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18"/>
              </w:rPr>
              <w:t>Accurate timestamps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18"/>
              </w:rPr>
              <w:t>$1</w:t>
            </w:r>
          </w:p>
        </w:tc>
      </w:tr>
      <w:tr>
        <w:tc>
          <w:tcPr>
            <w:tcW w:type="dxa" w:w="2351"/>
            <w:shd w:fill="ffffff"/>
          </w:tcPr>
          <w:p>
            <w:r>
              <w:rPr>
                <w:sz w:val="18"/>
              </w:rPr>
              <w:t>Status LEDs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3x LEDs (Green/Blue/Red)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Visual status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$0.10</w:t>
            </w:r>
          </w:p>
        </w:tc>
      </w:tr>
      <w:tr>
        <w:tc>
          <w:tcPr>
            <w:tcW w:type="dxa" w:w="2351"/>
            <w:shd w:fill="f0f4ff"/>
          </w:tcPr>
          <w:p>
            <w:r>
              <w:rPr>
                <w:sz w:val="18"/>
              </w:rPr>
              <w:t>Power Supply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18"/>
              </w:rPr>
              <w:t>5V/2A USB or DC adapter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18"/>
              </w:rPr>
              <w:t>System power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18"/>
              </w:rPr>
              <w:t>$2</w:t>
            </w:r>
          </w:p>
        </w:tc>
      </w:tr>
    </w:tbl>
    <w:p/>
    <w:p>
      <w:r>
        <w:rPr>
          <w:sz w:val="21"/>
        </w:rPr>
      </w:r>
      <w:r>
        <w:rPr>
          <w:b/>
          <w:sz w:val="21"/>
        </w:rPr>
        <w:t>Total BOM cost: ~$15-16 per unit</w:t>
      </w:r>
      <w:r>
        <w:rPr>
          <w:sz w:val="21"/>
        </w:rPr>
      </w:r>
    </w:p>
    <w:p>
      <w:pPr>
        <w:pStyle w:val="Heading2"/>
      </w:pPr>
      <w:r>
        <w:t>Complete GPIO Pin Map</w:t>
      </w:r>
    </w:p>
    <w:p>
      <w:pPr>
        <w:spacing w:before="80" w:after="80"/>
        <w:ind w:left="283"/>
      </w:pPr>
      <w:r>
        <w:rPr>
          <w:rFonts w:ascii="Consolas" w:hAnsi="Consolas"/>
          <w:color w:val="2D3A4A"/>
          <w:sz w:val="17"/>
        </w:rPr>
        <w:t>ESP32 GPIO Allocation (19 pins used, 0 conflicts)</w:t>
        <w:br/>
        <w:t>═══════════════════════════════════════════════════</w:t>
        <w:br/>
        <w:t xml:space="preserve"> GPIO 0  │ BOOT button (input, pull-up)</w:t>
        <w:br/>
        <w:t xml:space="preserve"> GPIO 2  │ SIM A7670C Reset (output)</w:t>
        <w:br/>
        <w:t xml:space="preserve"> GPIO 4  │ SIM A7670C Power Key (output)</w:t>
        <w:br/>
        <w:t xml:space="preserve"> GPIO 5  │ SD Card CLK (SPI VSPI)</w:t>
        <w:br/>
        <w:t xml:space="preserve"> GPIO 15 │ SD Card CS (SPI chip select)</w:t>
        <w:br/>
        <w:t xml:space="preserve"> GPIO 16 │ RS485 RX (UART2 RX)</w:t>
        <w:br/>
        <w:t xml:space="preserve"> GPIO 17 │ RS485 TX (UART2 TX)</w:t>
        <w:br/>
        <w:t xml:space="preserve"> GPIO 18 │ RS485 RTS/DE (direction control)</w:t>
        <w:br/>
        <w:t xml:space="preserve"> GPIO 19 │ SD Card MISO (SPI)</w:t>
        <w:br/>
        <w:t xml:space="preserve"> GPIO 21 │ DS3231 RTC SDA (I2C)</w:t>
        <w:br/>
        <w:t xml:space="preserve"> GPIO 22 │ DS3231 RTC SCL (I2C)</w:t>
        <w:br/>
        <w:t xml:space="preserve"> GPIO 23 │ SD Card MOSI (SPI)</w:t>
        <w:br/>
        <w:t xml:space="preserve"> GPIO 25 │ Web Server LED (active low)</w:t>
        <w:br/>
        <w:t xml:space="preserve"> GPIO 26 │ MQTT Connection LED (active low)</w:t>
        <w:br/>
        <w:t xml:space="preserve"> GPIO 27 │ Sensor Read LED (active low)</w:t>
        <w:br/>
        <w:t xml:space="preserve"> GPIO 32 │ SIM A7670C TX → ESP32 RX (UART1)</w:t>
        <w:br/>
        <w:t xml:space="preserve"> GPIO 33 │ ESP32 TX → SIM A7670C RX (UART1)</w:t>
        <w:br/>
        <w:t xml:space="preserve"> GPIO 34 │ Config button (input-only, pull-down)</w:t>
        <w:br/>
        <w:t>═══════════════════════════════════════════════════</w:t>
      </w:r>
    </w:p>
    <w:p>
      <w:pPr>
        <w:pStyle w:val="Heading2"/>
      </w:pPr>
      <w:r>
        <w:t>Wiring Diagram</w:t>
      </w:r>
    </w:p>
    <w:p>
      <w:pPr>
        <w:spacing w:before="80" w:after="80"/>
        <w:ind w:left="283"/>
      </w:pPr>
      <w:r>
        <w:rPr>
          <w:rFonts w:ascii="Consolas" w:hAnsi="Consolas"/>
          <w:color w:val="2D3A4A"/>
          <w:sz w:val="17"/>
        </w:rPr>
        <w:t xml:space="preserve">                         ┌──────────────────────────┐</w:t>
        <w:br/>
        <w:t xml:space="preserve">                         │      ESP32-WROOM-32      │</w:t>
        <w:br/>
        <w:t xml:space="preserve">                         │                          │</w:t>
        <w:br/>
        <w:t xml:space="preserve">   [Dalian Flow Meter]   │    GPIO 16 ◄── RX       │   [SIM A7670C]</w:t>
        <w:br/>
        <w:t xml:space="preserve">   [Aquadax Quality ]───►│    GPIO 17 ──► TX       │   GPIO 32 ◄── TX</w:t>
        <w:br/>
        <w:t xml:space="preserve">   [Opruss Ace      ]    │    GPIO 18 ──► RTS/DE   │   GPIO 33 ──► RX</w:t>
        <w:br/>
        <w:t xml:space="preserve">        RS485 Bus         │                          │   GPIO 2  ──► RESET</w:t>
        <w:br/>
        <w:t xml:space="preserve">                         │    GPIO 21 ◄──► SDA     │   GPIO 4  ──► PWRKEY</w:t>
        <w:br/>
        <w:t xml:space="preserve">   [DS3231 RTC]─────────►│    GPIO 22 ──► SCL      │</w:t>
        <w:br/>
        <w:t xml:space="preserve">                         │                          │   [Status LEDs]</w:t>
        <w:br/>
        <w:t xml:space="preserve">   [SD Card Module]      │    GPIO 5  ──► CLK      │   GPIO 25 ──► Web LED</w:t>
        <w:br/>
        <w:t xml:space="preserve">                    ◄───►│    GPIO 15 ──► CS       │   GPIO 26 ──► MQTT LED</w:t>
        <w:br/>
        <w:t xml:space="preserve">                         │    GPIO 19 ◄── MISO     │   GPIO 27 ──► Sensor LED</w:t>
        <w:br/>
        <w:t xml:space="preserve">                         │    GPIO 23 ──► MOSI     │</w:t>
        <w:br/>
        <w:t xml:space="preserve">                         │                          │   [Buttons]</w:t>
        <w:br/>
        <w:t xml:space="preserve">                         │    GPIO 34 ◄── Config   │   GPIO 0  ◄── BOOT</w:t>
        <w:br/>
        <w:t xml:space="preserve">                         └──────────────────────────┘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4. Software Architecture</w:t>
      </w:r>
    </w:p>
    <w:p>
      <w:pPr>
        <w:pStyle w:val="Heading2"/>
      </w:pPr>
      <w:r>
        <w:t>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FreeRTOS (real-time operating system)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ESP-IDF v5.5.1 (Espressif IoT Development Framework)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C (25,787 lines)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Cloud Protocol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MQTT over TLS 1.2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Sensor Protocol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Modbus RTU over RS485 (UART)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Cellular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PPP (Point-to-Point Protocol) over AT commands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FAT32 filesystem on SD card, NVS Flash for config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Web Server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ESP HTTP Server (embedded HTML/JS/CSS)</w:t>
            </w:r>
          </w:p>
        </w:tc>
      </w:tr>
    </w:tbl>
    <w:p/>
    <w:p>
      <w:pPr>
        <w:pStyle w:val="Heading2"/>
      </w:pPr>
      <w:r>
        <w:t>FreeRTOS Task Architecture</w:t>
      </w:r>
    </w:p>
    <w:p>
      <w:pPr>
        <w:spacing w:before="80" w:after="80"/>
        <w:ind w:left="283"/>
      </w:pPr>
      <w:r>
        <w:rPr>
          <w:rFonts w:ascii="Consolas" w:hAnsi="Consolas"/>
          <w:color w:val="2D3A4A"/>
          <w:sz w:val="17"/>
        </w:rPr>
        <w:t>┌─────────────────────────────────────────────────────────┐</w:t>
        <w:br/>
        <w:t>│                    ESP32 Dual Core                       │</w:t>
        <w:br/>
        <w:t>├──────────────────────┬──────────────────────────────────┤</w:t>
        <w:br/>
        <w:t>│      CORE 0          │           CORE 1                 │</w:t>
        <w:br/>
        <w:t>│                      │                                   │</w:t>
        <w:br/>
        <w:t>│  ┌────────────────┐  │  ┌────────────────┐              │</w:t>
        <w:br/>
        <w:t>│  │  Modbus Task   │  │  │  MQTT Task     │              │</w:t>
        <w:br/>
        <w:t>│  │  Priority: 5   │  │  │  Priority: 4   │              │</w:t>
        <w:br/>
        <w:t>│  │  Stack: 8KB    │  │  │  Stack: 8KB    │              │</w:t>
        <w:br/>
        <w:t>│  │                │  │  │                │              │</w:t>
        <w:br/>
        <w:t>│  │  - Serial TEST │  │  │  - Connect to  │              │</w:t>
        <w:br/>
        <w:t>│  │    command      │  │  │    Azure IoT   │              │</w:t>
        <w:br/>
        <w:t>│  │  - Monitor     │  │  │  - SAS token   │              │</w:t>
        <w:br/>
        <w:t>│  │    shutdown     │  │  │  - Reconnect   │              │</w:t>
        <w:br/>
        <w:t>│  └────────────────┘  │  │  - Device Twin │              │</w:t>
        <w:br/>
        <w:t>│                      │  └────────────────┘              │</w:t>
        <w:br/>
        <w:t>│                      │                                   │</w:t>
        <w:br/>
        <w:t>│                      │  ┌────────────────┐              │</w:t>
        <w:br/>
        <w:t>│                      │  │ Telemetry Task │              │</w:t>
        <w:br/>
        <w:t>│                      │  │  Priority: 3   │              │</w:t>
        <w:br/>
        <w:t>│                      │  │  Stack: 12KB   │              │</w:t>
        <w:br/>
        <w:t>│                      │  │                │              │</w:t>
        <w:br/>
        <w:t>│                      │  │  - Read sensors│              │</w:t>
        <w:br/>
        <w:t>│                      │  │  - Build JSON  │              │</w:t>
        <w:br/>
        <w:t>│                      │  │  - Send MQTT   │              │</w:t>
        <w:br/>
        <w:t>│                      │  │  - SD caching  │              │</w:t>
        <w:br/>
        <w:t>│                      │  │  - SD replay   │              │</w:t>
        <w:br/>
        <w:t>│                      │  └────────────────┘              │</w:t>
        <w:br/>
        <w:t>│                      │                                   │</w:t>
        <w:br/>
        <w:t>│  ┌─────────────────────────────────────────┐            │</w:t>
        <w:br/>
        <w:t>│  │         Main Task (app_main)            │            │</w:t>
        <w:br/>
        <w:t>│  │  - Web server toggle (GPIO 34)          │            │</w:t>
        <w:br/>
        <w:t>│  │  - LED status updates                   │            │</w:t>
        <w:br/>
        <w:t>│  │  - Watchdog feeding                     │            │</w:t>
        <w:br/>
        <w:t>│  │  - Heartbeat logging                    │            │</w:t>
        <w:br/>
        <w:t>│  │  - Telemetry timeout recovery           │            │</w:t>
        <w:br/>
        <w:t>│  └─────────────────────────────────────────┘            │</w:t>
        <w:br/>
        <w:t>│                                                          │</w:t>
        <w:br/>
        <w:t>│  ┌────────────────┐  ┌─────────────────┐               │</w:t>
        <w:br/>
        <w:t>│  │ Memory Monitor │  │ Modem Reset     │               │</w:t>
        <w:br/>
        <w:t>│  │ Priority: 1    │  │ Priority: 2     │               │</w:t>
        <w:br/>
        <w:t>│  │ Heap tracking  │  │ On-demand only  │               │</w:t>
        <w:br/>
        <w:t>│  └────────────────┘  └─────────────────┘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Source Code Structure</w:t>
      </w:r>
    </w:p>
    <w:p>
      <w:pPr>
        <w:spacing w:before="80" w:after="80"/>
        <w:ind w:left="283"/>
      </w:pPr>
      <w:r>
        <w:rPr>
          <w:rFonts w:ascii="Consolas" w:hAnsi="Consolas"/>
          <w:color w:val="2D3A4A"/>
          <w:sz w:val="17"/>
        </w:rPr>
        <w:t>main/</w:t>
        <w:br/>
        <w:t>├── main.c               │ 5000+ lines │ FreeRTOS tasks, telemetry, MQTT, SD replay</w:t>
        <w:br/>
        <w:t>├── web_config.c          │ 11000+ lines│ Web UI (HTML/JS/CSS embedded in C strings)</w:t>
        <w:br/>
        <w:t>├── web_config.h          │ 250 lines  │ Configuration structures and constants</w:t>
        <w:br/>
        <w:t>├── web_assets.h          │ 200 lines  │ HTML header, navigation menu</w:t>
        <w:br/>
        <w:t>├── sensor_manager.c      │ 1200 lines │ Modbus reads, byte order decode</w:t>
        <w:br/>
        <w:t>├── sensor_manager.h      │ 80 lines   │ Sensor data structures</w:t>
        <w:br/>
        <w:t>├── modbus.c              │ 400 lines  │ RS485 UART, CRC16, Modbus RTU</w:t>
        <w:br/>
        <w:t>├── modbus.h              │ 50 lines   │ Modbus function definitions</w:t>
        <w:br/>
        <w:t>├── sd_card_logger.c      │ 800 lines  │ SD card operations, mutex, retry</w:t>
        <w:br/>
        <w:t>├── sd_card_logger.h      │ 60 lines   │ SD card API</w:t>
        <w:br/>
        <w:t>├── a7670c_ppp.c          │ 900 lines  │ SIM module AT commands, PPP</w:t>
        <w:br/>
        <w:t>├── a7670c_ppp.h          │ 80 lines   │ Modem configuration structures</w:t>
        <w:br/>
        <w:t>├── a7670c_http.c         │ 200 lines  │ HTTP over cellular</w:t>
        <w:br/>
        <w:t>├── ds3231_rtc.c          │ 300 lines  │ RTC I2C driver</w:t>
        <w:br/>
        <w:t>├── json_templates.c      │ 400 lines  │ Telemetry JSON builders</w:t>
        <w:br/>
        <w:t>├── ota_update.c          │ 500 lines  │ GitHub OTA with redirect handling</w:t>
        <w:br/>
        <w:t>├── iot_configs.h         │ 40 lines   │ Version, timeouts, Azure defaults</w:t>
        <w:br/>
        <w:t>└── gpio_map.h            │ 50 lines   │ Pin definitions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5. Features - Complete List</w:t>
      </w:r>
    </w:p>
    <w:p>
      <w:pPr>
        <w:pStyle w:val="Heading2"/>
      </w:pPr>
      <w:r>
        <w:t>Core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**Modbus RTU Communication**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Read any RS485 Modbus sensor (holding/input registers, function codes 0x03/0x04)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**Azure IoT Hub Integration**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MQTT over TLS with SAS token authentication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**Dual Connectivity**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WiFi (STA mode) OR 4G Cellular (A7670C PPP)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**SD Card Offline Caching**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Store telemetry when internet is down, auto-replay when it returns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**Web Configuration UI**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Full web interface on SoftAP (192.168.4.1) for field setup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**OTA Firmware Updates**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Over-the-air updates from GitHub releases via Azure Device Twin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**Device Twin**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Remote configuration and monitoring from Azure cloud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**Watchdog Timer**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120-second hardware watchdog prevents system hangs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**RTC Timestamps**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DS3231 provides accurate timestamps even without NTP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**Status LEDs**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Visual indicators for Web Server, MQTT, Sensor status</w:t>
            </w:r>
          </w:p>
        </w:tc>
      </w:tr>
    </w:tbl>
    <w:p/>
    <w:p>
      <w:pPr>
        <w:pStyle w:val="Heading2"/>
      </w:pPr>
      <w:r>
        <w:t>Sensor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**Auto-detect byte order**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Configurable: ABCD, CDAB, BADC, DCBA for different meter brands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**Multiple data types**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UINT16, UINT32, INT32, FLOAT32, and custom fixed formats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**Scale factors**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Multiply raw register values by configurable factor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**Quality sensors**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Multi-parameter: pH, TDS, Temp, Humidity, TSS, BOD, COD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**Pre-configured sensors**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Built-in profiles for Dalian, Clampon, Piezometer, Aquadax, Opruss, Aster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**Modbus Explorer**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Live register reading tool in web UI for debugging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**Write registers**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Write single or multiple Modbus registers from web UI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**Modbus scan**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Scan bus for connected slave devices</w:t>
            </w:r>
          </w:p>
        </w:tc>
      </w:tr>
    </w:tbl>
    <w:p/>
    <w:p>
      <w:pPr>
        <w:pStyle w:val="Heading2"/>
      </w:pPr>
      <w:r>
        <w:t>Reliability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**SD card retry logic**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3 retries with increasing delays for transient I/O errors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**RAM buffer fallback**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3-message RAM buffer when SD card fails completely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**Auto SD recovery**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Periodic recovery attempts every 60 seconds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**MQTT reconnection**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Exponential backoff (10s → 30s → 60s → 120s → 180s)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**Telemetry timeout**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Force restart after 30 min without telemetry (skipped if SD caching)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**Modem reset**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Automatic power cycle of SIM module on connectivity failure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**Memory monitor**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Tracks heap usage, warns at 30KB, critical at 20KB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**Heartbeat logging**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System health logged to SD card every 5 minutes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**OTA rollback**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Automatic rollback if new firmware fails to boot</w:t>
            </w:r>
          </w:p>
        </w:tc>
      </w:tr>
    </w:tbl>
    <w:p/>
    <w:p>
      <w:pPr>
        <w:pStyle w:val="Heading2"/>
      </w:pPr>
      <w:r>
        <w:t>Web Interface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**System Overview**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Heap, uptime, MQTT status, sensor count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**Sensor Configuration**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Add/edit/delete sensors with full Modbus parameters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**Azure Settings**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Configure IoT Hub, device ID, device key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**Network Settings**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WiFi SSID/password, SIM APN configuration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**SD Card Management**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View status, clear data, trigger replay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**RTC Configuration**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View/set time, sync with NTP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**Modbus Explorer**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Read/write any register on any slave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**OTA Management**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Trigger firmware update, view progress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**System Controls**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Reboot, watchdog control, GPIO trigger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**SIM Test**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Test cellular connectivity with status polling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6. Supported Sensors</w:t>
      </w:r>
    </w:p>
    <w:p>
      <w:pPr>
        <w:pStyle w:val="Heading2"/>
      </w:pPr>
      <w:r>
        <w:t>Flow 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Sensor</w:t>
            </w:r>
          </w:p>
        </w:tc>
        <w:tc>
          <w:tcPr>
            <w:tcW w:type="dxa" w:w="188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Data Format</w:t>
            </w:r>
          </w:p>
        </w:tc>
        <w:tc>
          <w:tcPr>
            <w:tcW w:type="dxa" w:w="188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Registers</w:t>
            </w:r>
          </w:p>
        </w:tc>
        <w:tc>
          <w:tcPr>
            <w:tcW w:type="dxa" w:w="188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Default Baud</w:t>
            </w:r>
          </w:p>
        </w:tc>
        <w:tc>
          <w:tcPr>
            <w:tcW w:type="dxa" w:w="188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881"/>
            <w:shd w:fill="f0f4ff"/>
          </w:tcPr>
          <w:p>
            <w:r>
              <w:rPr>
                <w:sz w:val="18"/>
              </w:rPr>
              <w:t>Dalian Ultrasonic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UINT32 (3412)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2 regs from addr 0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9600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Most common deployment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8"/>
              </w:rPr>
              <w:t>Clampon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FLOAT32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2 regs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9600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Clamp-on ultrasonic</w:t>
            </w:r>
          </w:p>
        </w:tc>
      </w:tr>
      <w:tr>
        <w:tc>
          <w:tcPr>
            <w:tcW w:type="dxa" w:w="1881"/>
            <w:shd w:fill="f0f4ff"/>
          </w:tcPr>
          <w:p>
            <w:r>
              <w:rPr>
                <w:sz w:val="18"/>
              </w:rPr>
              <w:t>Piezometer / Hydrostatic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FLOAT32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2 regs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9600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Level measurement with tank height calculation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8"/>
              </w:rPr>
              <w:t>Generic Flow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Configurable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Configurable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9600/19200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Any Modbus RTU flow meter</w:t>
            </w:r>
          </w:p>
        </w:tc>
      </w:tr>
    </w:tbl>
    <w:p/>
    <w:p>
      <w:pPr>
        <w:pStyle w:val="Heading2"/>
      </w:pPr>
      <w:r>
        <w:t>Water Quality Sensors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Sensor</w:t>
            </w:r>
          </w:p>
        </w:tc>
        <w:tc>
          <w:tcPr>
            <w:tcW w:type="dxa" w:w="188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Parameters</w:t>
            </w:r>
          </w:p>
        </w:tc>
        <w:tc>
          <w:tcPr>
            <w:tcW w:type="dxa" w:w="188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Registers</w:t>
            </w:r>
          </w:p>
        </w:tc>
        <w:tc>
          <w:tcPr>
            <w:tcW w:type="dxa" w:w="188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Byte Order</w:t>
            </w:r>
          </w:p>
        </w:tc>
        <w:tc>
          <w:tcPr>
            <w:tcW w:type="dxa" w:w="188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Function Code</w:t>
            </w:r>
          </w:p>
        </w:tc>
      </w:tr>
      <w:tr>
        <w:tc>
          <w:tcPr>
            <w:tcW w:type="dxa" w:w="1881"/>
            <w:shd w:fill="f0f4ff"/>
          </w:tcPr>
          <w:p>
            <w:r>
              <w:rPr>
                <w:sz w:val="18"/>
              </w:rPr>
              <w:t>Aquadax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pH, TDS, Temp, Humidity, TSS, BOD, COD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12 from addr 1280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CDAB + byte-swap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0x03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8"/>
              </w:rPr>
              <w:t>Opruss Ace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pH, Temp, Humidity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22 from addr 0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CDAB (word-swap)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0x03</w:t>
            </w:r>
          </w:p>
        </w:tc>
      </w:tr>
      <w:tr>
        <w:tc>
          <w:tcPr>
            <w:tcW w:type="dxa" w:w="1881"/>
            <w:shd w:fill="f0f4ff"/>
          </w:tcPr>
          <w:p>
            <w:r>
              <w:rPr>
                <w:sz w:val="18"/>
              </w:rPr>
              <w:t>Opruss Ace TDS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TDS, Temperature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2+2 from addr 0x16/0x20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DCBA (byte+word swap)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0x04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8"/>
              </w:rPr>
              <w:t>Aster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pH, TDS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UINT16 at reg 6 + slave 2 reg 0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0x03</w:t>
            </w:r>
          </w:p>
        </w:tc>
      </w:tr>
    </w:tbl>
    <w:p/>
    <w:p>
      <w:pPr>
        <w:pStyle w:val="Heading2"/>
      </w:pPr>
      <w:r>
        <w:t>How Sensor Data Flows</w:t>
      </w:r>
    </w:p>
    <w:p>
      <w:pPr>
        <w:spacing w:before="80" w:after="80"/>
        <w:ind w:left="283"/>
      </w:pPr>
      <w:r>
        <w:rPr>
          <w:rFonts w:ascii="Consolas" w:hAnsi="Consolas"/>
          <w:color w:val="2D3A4A"/>
          <w:sz w:val="17"/>
        </w:rPr>
        <w:t>Sensor Register → Modbus RTU → Raw Bytes → Byte Order Decode → Scale Factor → JSON → MQTT → Azure</w:t>
        <w:br/>
        <w:t xml:space="preserve">     0x6804          [02 03 04         [0x68, 0x04,     UINT32: 1337348      ×1.0    {"unit_id":"FG24027F",</w:t>
        <w:br/>
        <w:t xml:space="preserve">     0x0014           68 04 00 14]      0x00, 0x14]                                     "params_data":{"totalizer":</w:t>
        <w:br/>
        <w:t xml:space="preserve">                                                                                         "1337348"},"created_on":</w:t>
        <w:br/>
        <w:t xml:space="preserve">                                                                                         "2026-03-13T10:30:00Z"}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7. Cloud Integration - Azure IoT Hub</w:t>
      </w:r>
    </w:p>
    <w:p>
      <w:pPr>
        <w:pStyle w:val="Heading2"/>
      </w:pPr>
      <w:r>
        <w:t>Connection Architecture</w:t>
      </w:r>
    </w:p>
    <w:p>
      <w:pPr>
        <w:spacing w:before="80" w:after="80"/>
        <w:ind w:left="283"/>
      </w:pPr>
      <w:r>
        <w:rPr>
          <w:rFonts w:ascii="Consolas" w:hAnsi="Consolas"/>
          <w:color w:val="2D3A4A"/>
          <w:sz w:val="17"/>
        </w:rPr>
        <w:t>ESP32 Gateway                              Azure IoT Hub</w:t>
        <w:br/>
        <w:t xml:space="preserve">     │                                          │</w:t>
        <w:br/>
        <w:t xml:space="preserve">     ├── MQTT Connect ──────────────────────── │ (TLS 1.2, port 8883)</w:t>
        <w:br/>
        <w:t xml:space="preserve">     │   Username: hub.azure-devices.net/       │</w:t>
        <w:br/>
        <w:t xml:space="preserve">     │             device-id/?api-version=...   │</w:t>
        <w:br/>
        <w:t xml:space="preserve">     │   Password: SharedAccessSignature ...    │</w:t>
        <w:br/>
        <w:t xml:space="preserve">     │                                          │</w:t>
        <w:br/>
        <w:t xml:space="preserve">     ├── Publish Telemetry ─────────────────── │ Topic: devices/{id}/messages/events/</w:t>
        <w:br/>
        <w:t xml:space="preserve">     │   {"unit_id":"FG24027F",                │</w:t>
        <w:br/>
        <w:t xml:space="preserve">     │    "params_data":{"totalizer":"1337348"},│</w:t>
        <w:br/>
        <w:t xml:space="preserve">     │    "created_on":"2026-03-13T10:30:00Z"} │</w:t>
        <w:br/>
        <w:t xml:space="preserve">     │                                          │</w:t>
        <w:br/>
        <w:t xml:space="preserve">     ├── Subscribe Device Twin ◄───────────── │ Desired properties (cloud → device)</w:t>
        <w:br/>
        <w:t xml:space="preserve">     │   telemetry_interval, ota_url,           │   - Change settings remotely</w:t>
        <w:br/>
        <w:t xml:space="preserve">     │   reboot_device, maintenance_mode        │   - Trigger OTA updates</w:t>
        <w:br/>
        <w:t xml:space="preserve">     │                                          │</w:t>
        <w:br/>
        <w:t xml:space="preserve">     └── Report Device Twin ────────────────── │ Reported properties (device → cloud)</w:t>
        <w:br/>
        <w:t xml:space="preserve">         firmware_version, free_heap,           │   - Device status monitoring</w:t>
        <w:br/>
        <w:t xml:space="preserve">         uptime, sensor_count, mqtt_reconnects  │   - Remote diagnostics</w:t>
      </w:r>
    </w:p>
    <w:p>
      <w:pPr>
        <w:pStyle w:val="Heading2"/>
      </w:pPr>
      <w:r>
        <w:t>Telemetry JSON Format</w:t>
      </w:r>
    </w:p>
    <w:p>
      <w:r>
        <w:rPr>
          <w:sz w:val="21"/>
        </w:rPr>
      </w:r>
      <w:r>
        <w:rPr>
          <w:b/>
          <w:sz w:val="21"/>
        </w:rPr>
        <w:t>Single Flow Meter:</w:t>
      </w:r>
      <w:r>
        <w:rPr>
          <w:sz w:val="21"/>
        </w:rPr>
      </w:r>
    </w:p>
    <w:p>
      <w:pPr>
        <w:spacing w:before="80" w:after="80"/>
        <w:ind w:left="283"/>
      </w:pPr>
      <w:r>
        <w:rPr>
          <w:rFonts w:ascii="Consolas" w:hAnsi="Consolas"/>
          <w:color w:val="2D3A4A"/>
          <w:sz w:val="17"/>
        </w:rPr>
        <w:t>{</w:t>
        <w:br/>
        <w:t xml:space="preserve">  "unit_id": "FG24027F",</w:t>
        <w:br/>
        <w:t xml:space="preserve">  "params_data": {</w:t>
        <w:br/>
        <w:t xml:space="preserve">    "totalizer": "1337348"</w:t>
        <w:br/>
        <w:t xml:space="preserve">  },</w:t>
        <w:br/>
        <w:t xml:space="preserve">  "created_on": "2026-03-13T10:30:00Z"</w:t>
        <w:br/>
        <w:t>}</w:t>
      </w:r>
    </w:p>
    <w:p>
      <w:r>
        <w:rPr>
          <w:sz w:val="21"/>
        </w:rPr>
      </w:r>
      <w:r>
        <w:rPr>
          <w:b/>
          <w:sz w:val="21"/>
        </w:rPr>
        <w:t>Water Quality Sensor (Aquadax):</w:t>
      </w:r>
      <w:r>
        <w:rPr>
          <w:sz w:val="21"/>
        </w:rPr>
      </w:r>
    </w:p>
    <w:p>
      <w:pPr>
        <w:spacing w:before="80" w:after="80"/>
        <w:ind w:left="283"/>
      </w:pPr>
      <w:r>
        <w:rPr>
          <w:rFonts w:ascii="Consolas" w:hAnsi="Consolas"/>
          <w:color w:val="2D3A4A"/>
          <w:sz w:val="17"/>
        </w:rPr>
        <w:t>{</w:t>
        <w:br/>
        <w:t xml:space="preserve">  "unit_id": "TFG2235Q",</w:t>
        <w:br/>
        <w:t xml:space="preserve">  "params_data": {</w:t>
        <w:br/>
        <w:t xml:space="preserve">    "pH": "7.20",</w:t>
        <w:br/>
        <w:t xml:space="preserve">    "TDS": "245.00",</w:t>
        <w:br/>
        <w:t xml:space="preserve">    "Temp": "28.50",</w:t>
        <w:br/>
        <w:t xml:space="preserve">    "HUMIDITY": "65.00",</w:t>
        <w:br/>
        <w:t xml:space="preserve">    "TSS": "12.00",</w:t>
        <w:br/>
        <w:t xml:space="preserve">    "BOD": "8.50",</w:t>
        <w:br/>
        <w:t xml:space="preserve">    "COD": "15.00"</w:t>
        <w:br/>
        <w:t xml:space="preserve">  },</w:t>
        <w:br/>
        <w:t xml:space="preserve">  "type": "QUALITY",</w:t>
        <w:br/>
        <w:t xml:space="preserve">  "created_on": "2026-03-13T10:30:00Z"</w:t>
        <w:br/>
        <w:t>}</w:t>
      </w:r>
    </w:p>
    <w:p>
      <w:pPr>
        <w:pStyle w:val="Heading2"/>
      </w:pPr>
      <w:r>
        <w:t>Device Twin Properties</w:t>
      </w:r>
    </w:p>
    <w:p>
      <w:r>
        <w:rPr>
          <w:sz w:val="21"/>
        </w:rPr>
      </w:r>
      <w:r>
        <w:rPr>
          <w:b/>
          <w:sz w:val="21"/>
        </w:rPr>
        <w:t>Desired (Cloud → Device):</w:t>
      </w:r>
      <w:r>
        <w:rPr>
          <w:sz w:val="21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telemetry_interval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Seconds between readings (default: 300)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modbus_retry_count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Retries per Modbus read (default: 2)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modbus_retry_delay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ms between retries (default: 100)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web_server_enabled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Start/stop web server remotely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maintenance_mode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Pause telemetry for maintenance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reboot_device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Trigger remote reboot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ota_url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Firmware URL for OTA update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ota_enabled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Allow/block OTA updates</w:t>
            </w:r>
          </w:p>
        </w:tc>
      </w:tr>
    </w:tbl>
    <w:p/>
    <w:p>
      <w:r>
        <w:rPr>
          <w:sz w:val="21"/>
        </w:rPr>
      </w:r>
      <w:r>
        <w:rPr>
          <w:b/>
          <w:sz w:val="21"/>
        </w:rPr>
        <w:t>Reported (Device → Cloud):</w:t>
      </w:r>
      <w:r>
        <w:rPr>
          <w:sz w:val="21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firmwareVersion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"1.3.7"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Current firmware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freeHeapBytes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88544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Available RAM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uptimeSeconds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714243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Seconds since boot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telemetrySentCount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4645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Total messages sent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networkMode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"SIM"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WiFi or SIM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sensors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[{name, unit_id, type}]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Connected sensor list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ota.status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"idle"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OTA progress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8. Web Configuration Interface</w:t>
      </w:r>
    </w:p>
    <w:p>
      <w:pPr>
        <w:pStyle w:val="Heading2"/>
      </w:pPr>
      <w:r>
        <w:t>How to Access</w:t>
      </w:r>
    </w:p>
    <w:p>
      <w:pPr>
        <w:pStyle w:val="ListNumber"/>
      </w:pPr>
      <w:r>
        <w:rPr>
          <w:sz w:val="20"/>
        </w:rPr>
        <w:t>Press GPIO 34 button (or connect GPIO 34 to 3.3V)</w:t>
      </w:r>
    </w:p>
    <w:p>
      <w:pPr>
        <w:pStyle w:val="ListNumber"/>
      </w:pPr>
      <w:r>
        <w:rPr>
          <w:sz w:val="20"/>
        </w:rPr>
        <w:t xml:space="preserve">ESP32 creates WiFi hotspot: </w:t>
      </w:r>
      <w:r>
        <w:rPr>
          <w:b/>
          <w:sz w:val="20"/>
        </w:rPr>
        <w:t>ModbusIoT-Config</w:t>
      </w:r>
      <w:r>
        <w:rPr>
          <w:sz w:val="20"/>
        </w:rPr>
        <w:t xml:space="preserve"> (password: </w:t>
      </w:r>
      <w:r>
        <w:rPr>
          <w:b/>
          <w:sz w:val="20"/>
        </w:rPr>
        <w:t>config123</w:t>
      </w:r>
      <w:r>
        <w:rPr>
          <w:sz w:val="20"/>
        </w:rPr>
        <w:t>)</w:t>
      </w:r>
    </w:p>
    <w:p>
      <w:pPr>
        <w:pStyle w:val="ListNumber"/>
      </w:pPr>
      <w:r>
        <w:rPr>
          <w:sz w:val="20"/>
        </w:rPr>
        <w:t>Connect phone/laptop to this WiFi</w:t>
      </w:r>
    </w:p>
    <w:p>
      <w:pPr>
        <w:pStyle w:val="ListNumber"/>
      </w:pPr>
      <w:r>
        <w:rPr>
          <w:sz w:val="20"/>
        </w:rPr>
        <w:t xml:space="preserve">Open browser: </w:t>
      </w:r>
      <w:r>
        <w:rPr>
          <w:b/>
          <w:sz w:val="20"/>
        </w:rPr>
        <w:t>http://192.168.4.1</w:t>
      </w:r>
      <w:r>
        <w:rPr>
          <w:sz w:val="20"/>
        </w:rPr>
      </w:r>
    </w:p>
    <w:p>
      <w:pPr>
        <w:pStyle w:val="Heading2"/>
      </w:pPr>
      <w:r>
        <w:t>Interface Sections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Actions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System Overview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Dashboard with heap, uptime, MQTT, sensors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View system health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Modbus Sensors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Configure flow meters and quality sensors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Add/edit/delete/test sensors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Azure IoT Hub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Cloud connection settings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Set device ID, key, hub FQDN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Network Settings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WiFi and SIM configuration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Set SSID, password, APN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SD Card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Offline storage management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View status, clear, replay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RTC Clock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Real-time clock settings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Sync time, set manually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Modbus Explorer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Advanced register read/write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Debug sensor communication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OTA Update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Firmware management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Trigger update, view progress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System Controls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Device management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Reboot, watchdog, GPIO</w:t>
            </w:r>
          </w:p>
        </w:tc>
      </w:tr>
    </w:tbl>
    <w:p/>
    <w:p>
      <w:pPr>
        <w:pStyle w:val="Heading2"/>
      </w:pPr>
      <w:r>
        <w:t>Technical Details</w:t>
      </w:r>
    </w:p>
    <w:p>
      <w:pPr>
        <w:pStyle w:val="ListBullet"/>
      </w:pPr>
      <w:r>
        <w:rPr>
          <w:sz w:val="20"/>
        </w:rPr>
        <w:t>Built as embedded HTML/JS/CSS inside C strings (web_config.c, 609KB)</w:t>
      </w:r>
    </w:p>
    <w:p>
      <w:pPr>
        <w:pStyle w:val="ListBullet"/>
      </w:pPr>
      <w:r>
        <w:rPr>
          <w:sz w:val="20"/>
        </w:rPr>
        <w:t>Uses chunked HTTP response for streaming large pages</w:t>
      </w:r>
    </w:p>
    <w:p>
      <w:pPr>
        <w:pStyle w:val="ListBullet"/>
      </w:pPr>
      <w:r>
        <w:rPr>
          <w:sz w:val="20"/>
        </w:rPr>
        <w:t>Each section sent via `httpd_resp_sendstr_chunk()`</w:t>
      </w:r>
    </w:p>
    <w:p>
      <w:pPr>
        <w:pStyle w:val="ListBullet"/>
      </w:pPr>
      <w:r>
        <w:rPr>
          <w:sz w:val="20"/>
        </w:rPr>
        <w:t>51 URI handlers registered for all endpoints</w:t>
      </w:r>
    </w:p>
    <w:p>
      <w:pPr>
        <w:pStyle w:val="ListBullet"/>
      </w:pPr>
      <w:r>
        <w:rPr>
          <w:sz w:val="20"/>
        </w:rPr>
        <w:t>Web server runs on SoftAP (192.168.4.1) alongside normal WiFi STA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9. Connectivity - WiFi &amp; 4G Cellular</w:t>
      </w:r>
    </w:p>
    <w:p>
      <w:pPr>
        <w:pStyle w:val="Heading2"/>
      </w:pPr>
      <w:r>
        <w:t>WiFi Mode</w:t>
      </w:r>
    </w:p>
    <w:p>
      <w:pPr>
        <w:spacing w:before="80" w:after="80"/>
        <w:ind w:left="283"/>
      </w:pPr>
      <w:r>
        <w:rPr>
          <w:rFonts w:ascii="Consolas" w:hAnsi="Consolas"/>
          <w:color w:val="2D3A4A"/>
          <w:sz w:val="17"/>
        </w:rPr>
        <w:t>ESP32 connects as WiFi Station (STA) to existing router</w:t>
        <w:br/>
        <w:t>├── Gets IP via DHCP</w:t>
        <w:br/>
        <w:t>├── DNS: 8.8.8.8 (primary), 8.8.4.4 (backup)</w:t>
        <w:br/>
        <w:t>├── Reconnect logic: 5 attempts, then periodic retry every 30s</w:t>
        <w:br/>
        <w:t>└── Can also run SoftAP simultaneously for web configuration</w:t>
      </w:r>
    </w:p>
    <w:p>
      <w:pPr>
        <w:pStyle w:val="Heading2"/>
      </w:pPr>
      <w:r>
        <w:t>4G Cellular Mode (SIM A7670C)</w:t>
      </w:r>
    </w:p>
    <w:p>
      <w:pPr>
        <w:spacing w:before="80" w:after="80"/>
        <w:ind w:left="283"/>
      </w:pPr>
      <w:r>
        <w:rPr>
          <w:rFonts w:ascii="Consolas" w:hAnsi="Consolas"/>
          <w:color w:val="2D3A4A"/>
          <w:sz w:val="17"/>
        </w:rPr>
        <w:t>ESP32 ──UART1──► A7670C ──4G LTE──► Internet ──► Azure IoT Hub</w:t>
        <w:br/>
        <w:t xml:space="preserve">         │</w:t>
        <w:br/>
        <w:t xml:space="preserve">         ├── AT commands for modem control</w:t>
        <w:br/>
        <w:t xml:space="preserve">         ├── PPP (Point-to-Point Protocol) for IP connectivity</w:t>
        <w:br/>
        <w:t xml:space="preserve">         ├── Signal strength monitoring (AT+CSQ)</w:t>
        <w:br/>
        <w:t xml:space="preserve">         ├── Automatic modem power cycling on failure</w:t>
        <w:br/>
        <w:t xml:space="preserve">         └── Exponential backoff for retries</w:t>
      </w:r>
    </w:p>
    <w:p>
      <w:r>
        <w:rPr>
          <w:sz w:val="21"/>
        </w:rPr>
      </w:r>
      <w:r>
        <w:rPr>
          <w:b/>
          <w:sz w:val="21"/>
        </w:rPr>
        <w:t>AT Command Sequence:</w:t>
      </w:r>
      <w:r>
        <w:rPr>
          <w:sz w:val="21"/>
        </w:rPr>
      </w:r>
    </w:p>
    <w:p>
      <w:pPr>
        <w:pStyle w:val="ListNumber"/>
      </w:pPr>
      <w:r>
        <w:rPr>
          <w:sz w:val="20"/>
        </w:rPr>
        <w:t>`AT` - Check modem alive</w:t>
      </w:r>
    </w:p>
    <w:p>
      <w:pPr>
        <w:pStyle w:val="ListNumber"/>
      </w:pPr>
      <w:r>
        <w:rPr>
          <w:sz w:val="20"/>
        </w:rPr>
        <w:t>`AT+CFUN=1` - Enable radio</w:t>
      </w:r>
    </w:p>
    <w:p>
      <w:pPr>
        <w:pStyle w:val="ListNumber"/>
      </w:pPr>
      <w:r>
        <w:rPr>
          <w:sz w:val="20"/>
        </w:rPr>
        <w:t>`AT+CPIN?` - Check SIM card</w:t>
      </w:r>
    </w:p>
    <w:p>
      <w:pPr>
        <w:pStyle w:val="ListNumber"/>
      </w:pPr>
      <w:r>
        <w:rPr>
          <w:sz w:val="20"/>
        </w:rPr>
        <w:t>`AT+CSQ` - Signal strength</w:t>
      </w:r>
    </w:p>
    <w:p>
      <w:pPr>
        <w:pStyle w:val="ListNumber"/>
      </w:pPr>
      <w:r>
        <w:rPr>
          <w:sz w:val="20"/>
        </w:rPr>
        <w:t>`AT+CGDCONT=1,"IP","APN"` - Set APN</w:t>
      </w:r>
    </w:p>
    <w:p>
      <w:pPr>
        <w:pStyle w:val="ListNumber"/>
      </w:pPr>
      <w:r>
        <w:rPr>
          <w:sz w:val="20"/>
        </w:rPr>
        <w:t>`ATD*99#` - Dial PPP connection</w:t>
      </w:r>
    </w:p>
    <w:p>
      <w:pPr>
        <w:pStyle w:val="ListNumber"/>
      </w:pPr>
      <w:r>
        <w:rPr>
          <w:sz w:val="20"/>
        </w:rPr>
        <w:t>PPP negotiation → IP address → Internet access</w:t>
      </w:r>
    </w:p>
    <w:p>
      <w:pPr>
        <w:pStyle w:val="Heading2"/>
      </w:pPr>
      <w:r>
        <w:t>Mode Selection</w:t>
      </w:r>
    </w:p>
    <w:p>
      <w:pPr>
        <w:pStyle w:val="ListBullet"/>
      </w:pPr>
      <w:r>
        <w:rPr>
          <w:sz w:val="20"/>
        </w:rPr>
        <w:t>Configured via web UI under Network Settings</w:t>
      </w:r>
    </w:p>
    <w:p>
      <w:pPr>
        <w:pStyle w:val="ListBullet"/>
      </w:pPr>
      <w:r>
        <w:rPr>
          <w:sz w:val="20"/>
        </w:rPr>
        <w:t>WiFi mode: faster, cheaper, for sites with router</w:t>
      </w:r>
    </w:p>
    <w:p>
      <w:pPr>
        <w:pStyle w:val="ListBullet"/>
      </w:pPr>
      <w:r>
        <w:rPr>
          <w:sz w:val="20"/>
        </w:rPr>
        <w:t>SIM mode: works anywhere with cellular coverage</w:t>
      </w:r>
    </w:p>
    <w:p>
      <w:pPr>
        <w:pStyle w:val="ListBullet"/>
      </w:pPr>
      <w:r>
        <w:rPr>
          <w:sz w:val="20"/>
        </w:rPr>
        <w:t>Can switch between modes without reflashing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10. Offline Data Storage - SD Card</w:t>
      </w:r>
    </w:p>
    <w:p>
      <w:pPr>
        <w:pStyle w:val="Heading2"/>
      </w:pPr>
      <w:r>
        <w:t>How It Works</w:t>
      </w:r>
    </w:p>
    <w:p>
      <w:pPr>
        <w:spacing w:before="80" w:after="80"/>
        <w:ind w:left="283"/>
      </w:pPr>
      <w:r>
        <w:rPr>
          <w:rFonts w:ascii="Consolas" w:hAnsi="Consolas"/>
          <w:color w:val="2D3A4A"/>
          <w:sz w:val="17"/>
        </w:rPr>
        <w:t>Normal Operation:                    Offline Operation:</w:t>
        <w:br/>
        <w:t xml:space="preserve">  Sensor → JSON → MQTT → Azure        Sensor → JSON → SD Card</w:t>
        <w:br/>
        <w:t xml:space="preserve">                                                         │</w:t>
        <w:br/>
        <w:t xml:space="preserve">                                       When internet returns:</w:t>
        <w:br/>
        <w:t xml:space="preserve">                                         SD Card → MQTT → Azure</w:t>
        <w:br/>
        <w:t xml:space="preserve">                                         (chronological order)</w:t>
      </w:r>
    </w:p>
    <w:p>
      <w:pPr>
        <w:pStyle w:val="Heading2"/>
      </w:pPr>
      <w:r>
        <w:t>Key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File format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JSON lines in `/sdcard/telemetry_messages.txt`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Max messages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Limited by SD card size (typically 1000s)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Replay order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Chronological (oldest first)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Rate limiting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500ms between messages, 10 per batch, 2s between batches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Error handling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3 retries, RAM fallback (3 messages), auto-recovery every 60s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Thread safety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Mutex on every SD card operation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Corruption detection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Invalid JSON auto-deleted during replay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Power-loss protection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`CONFIG_FATFS_IMMEDIATE_FSYNC` enabled</w:t>
            </w:r>
          </w:p>
        </w:tc>
      </w:tr>
    </w:tbl>
    <w:p/>
    <w:p>
      <w:pPr>
        <w:pStyle w:val="Heading2"/>
      </w:pPr>
      <w:r>
        <w:t>SD Card Hardware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Pin</w:t>
            </w:r>
          </w:p>
        </w:tc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GPIO</w:t>
            </w:r>
          </w:p>
        </w:tc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Function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CLK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SPI Clock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MOSI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Data out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MISO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Data in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CS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Chip select</w:t>
            </w:r>
          </w:p>
        </w:tc>
      </w:tr>
    </w:tbl>
    <w:p/>
    <w:p>
      <w:r>
        <w:rPr>
          <w:sz w:val="21"/>
        </w:rPr>
        <w:t>SPI frequency: 1MHz (conservative for reliability)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11. OTA Firmware Updates</w:t>
      </w:r>
    </w:p>
    <w:p>
      <w:pPr>
        <w:pStyle w:val="Heading2"/>
      </w:pPr>
      <w:r>
        <w:t>How OTA Works</w:t>
      </w:r>
    </w:p>
    <w:p>
      <w:pPr>
        <w:spacing w:before="80" w:after="80"/>
        <w:ind w:left="283"/>
      </w:pPr>
      <w:r>
        <w:rPr>
          <w:rFonts w:ascii="Consolas" w:hAnsi="Consolas"/>
          <w:color w:val="2D3A4A"/>
          <w:sz w:val="17"/>
        </w:rPr>
        <w:t>1. Admin sets ota_url in Azure Device Twin</w:t>
        <w:br/>
        <w:t xml:space="preserve">   └── "https://github.com/.../releases/download/v1.3.8/mqtt_azure_minimal.bin"</w:t>
        <w:br/>
        <w:br/>
        <w:t>2. Device receives Device Twin update</w:t>
        <w:br/>
        <w:t xml:space="preserve">   └── Detects new ota_url</w:t>
        <w:br/>
        <w:br/>
        <w:t>3. Device downloads firmware</w:t>
        <w:br/>
        <w:t xml:space="preserve">   ├── Stops MQTT to free ~30KB heap</w:t>
        <w:br/>
        <w:t xml:space="preserve">   ├── Follows GitHub redirects manually (streaming API limitation)</w:t>
        <w:br/>
        <w:t xml:space="preserve">   ├── Skips certificate verification for GitHub CDN</w:t>
        <w:br/>
        <w:t xml:space="preserve">   └── Writes to inactive OTA partition</w:t>
        <w:br/>
        <w:br/>
        <w:t>4. Device reboots to new firmware</w:t>
        <w:br/>
        <w:t xml:space="preserve">   ├── If boot succeeds → marks partition as valid</w:t>
        <w:br/>
        <w:t xml:space="preserve">   └── If boot fails → automatic rollback to previous version</w:t>
      </w:r>
    </w:p>
    <w:p>
      <w:pPr>
        <w:pStyle w:val="Heading2"/>
      </w:pPr>
      <w:r>
        <w:t>Partition Layout (FROZEN since v1.3.7)</w:t>
      </w:r>
    </w:p>
    <w:p>
      <w:pPr>
        <w:spacing w:before="80" w:after="80"/>
        <w:ind w:left="283"/>
      </w:pPr>
      <w:r>
        <w:rPr>
          <w:rFonts w:ascii="Consolas" w:hAnsi="Consolas"/>
          <w:color w:val="2D3A4A"/>
          <w:sz w:val="17"/>
        </w:rPr>
        <w:t>Flash Address Map (4MB Total):</w:t>
        <w:br/>
        <w:t>┌──────────────┬─────────┬──────────┐</w:t>
        <w:br/>
        <w:t>│ 0x001000     │ Bootloader          │ ~26KB</w:t>
        <w:br/>
        <w:t>├──────────────┤                     │</w:t>
        <w:br/>
        <w:t>│ 0x008000     │ Partition Table     │ 4KB</w:t>
        <w:br/>
        <w:t>├──────────────┤                     │</w:t>
        <w:br/>
        <w:t>│ 0x009000     │ NVS (config)        │ 40KB ◄── Expanded in v1.3.7</w:t>
        <w:br/>
        <w:t>├──────────────┤                     │</w:t>
        <w:br/>
        <w:t>│ 0x013000     │ PHY Init            │ 4KB</w:t>
        <w:br/>
        <w:t>├──────────────┤                     │</w:t>
        <w:br/>
        <w:t>│ 0x014000     │ OTA Data            │ 8KB</w:t>
        <w:br/>
        <w:t>├──────────────┤                     │</w:t>
        <w:br/>
        <w:t>│ 0x020000     │ OTA_0 (app slot 1)  │ 1.5MB ◄── Active firmware</w:t>
        <w:br/>
        <w:t>├──────────────┤                     │</w:t>
        <w:br/>
        <w:t>│ 0x200000     │ OTA_1 (app slot 2)  │ 1.5MB ◄── Update target</w:t>
        <w:br/>
        <w:t>├──────────────┤                     │</w:t>
        <w:br/>
        <w:t>│ 0x3E0000     │ Storage (FAT)       │ 128KB</w:t>
        <w:br/>
        <w:t>└──────────────┴─────────────────────┘</w:t>
      </w:r>
    </w:p>
    <w:p>
      <w:r>
        <w:rPr>
          <w:sz w:val="21"/>
        </w:rPr>
      </w:r>
      <w:r>
        <w:rPr>
          <w:b/>
          <w:sz w:val="21"/>
        </w:rPr>
        <w:t>CRITICAL: This partition table is FROZEN. OTA cannot change it. Any change requires physical access to all deployed devices.</w:t>
      </w:r>
      <w:r>
        <w:rPr>
          <w:sz w:val="21"/>
        </w:rPr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12. Development Timeline</w:t>
      </w:r>
    </w:p>
    <w:p>
      <w:pPr>
        <w:pStyle w:val="Heading2"/>
      </w:pPr>
      <w:r>
        <w:t>Phase 1: Foundation (Nov 2025)</w:t>
      </w:r>
    </w:p>
    <w:p>
      <w:pPr>
        <w:pStyle w:val="ListBullet"/>
      </w:pPr>
      <w:r>
        <w:rPr>
          <w:sz w:val="20"/>
        </w:rPr>
        <w:t>Initial ESP32 project setup with ESP-IDF</w:t>
      </w:r>
    </w:p>
    <w:p>
      <w:pPr>
        <w:pStyle w:val="ListBullet"/>
      </w:pPr>
      <w:r>
        <w:rPr>
          <w:sz w:val="20"/>
        </w:rPr>
        <w:t>Basic Modbus RTU communication (UART2)</w:t>
      </w:r>
    </w:p>
    <w:p>
      <w:pPr>
        <w:pStyle w:val="ListBullet"/>
      </w:pPr>
      <w:r>
        <w:rPr>
          <w:sz w:val="20"/>
        </w:rPr>
        <w:t>WiFi STA mode connection</w:t>
      </w:r>
    </w:p>
    <w:p>
      <w:pPr>
        <w:pStyle w:val="ListBullet"/>
      </w:pPr>
      <w:r>
        <w:rPr>
          <w:sz w:val="20"/>
        </w:rPr>
        <w:t>Azure IoT Hub MQTT integration</w:t>
      </w:r>
    </w:p>
    <w:p>
      <w:pPr>
        <w:pStyle w:val="ListBullet"/>
      </w:pPr>
      <w:r>
        <w:rPr>
          <w:sz w:val="20"/>
        </w:rPr>
        <w:t>Basic web configuration page</w:t>
      </w:r>
    </w:p>
    <w:p>
      <w:pPr>
        <w:pStyle w:val="Heading2"/>
      </w:pPr>
      <w:r>
        <w:t>Phase 2: SIM &amp; Connectivity (Nov-Dec 2025)</w:t>
      </w:r>
    </w:p>
    <w:p>
      <w:pPr>
        <w:pStyle w:val="ListBullet"/>
      </w:pPr>
      <w:r>
        <w:rPr>
          <w:sz w:val="20"/>
        </w:rPr>
        <w:t>A7670C 4G LTE modem integration (PPP)</w:t>
      </w:r>
    </w:p>
    <w:p>
      <w:pPr>
        <w:pStyle w:val="ListBullet"/>
      </w:pPr>
      <w:r>
        <w:rPr>
          <w:sz w:val="20"/>
        </w:rPr>
        <w:t>Dual mode: WiFi OR SIM selectable</w:t>
      </w:r>
    </w:p>
    <w:p>
      <w:pPr>
        <w:pStyle w:val="ListBullet"/>
      </w:pPr>
      <w:r>
        <w:rPr>
          <w:sz w:val="20"/>
        </w:rPr>
        <w:t>SIM test functionality in web UI</w:t>
      </w:r>
    </w:p>
    <w:p>
      <w:pPr>
        <w:pStyle w:val="ListBullet"/>
      </w:pPr>
      <w:r>
        <w:rPr>
          <w:sz w:val="20"/>
        </w:rPr>
        <w:t>DNS resolution fixes for both modes</w:t>
      </w:r>
    </w:p>
    <w:p>
      <w:pPr>
        <w:pStyle w:val="ListBullet"/>
      </w:pPr>
      <w:r>
        <w:rPr>
          <w:sz w:val="20"/>
        </w:rPr>
        <w:t>Modem power-on sequencing and debug logging</w:t>
      </w:r>
    </w:p>
    <w:p>
      <w:pPr>
        <w:pStyle w:val="Heading2"/>
      </w:pPr>
      <w:r>
        <w:t>Phase 3: Reliability &amp; Storage (Dec 2025)</w:t>
      </w:r>
    </w:p>
    <w:p>
      <w:pPr>
        <w:pStyle w:val="ListBullet"/>
      </w:pPr>
      <w:r>
        <w:rPr>
          <w:sz w:val="20"/>
        </w:rPr>
        <w:t>SD card offline caching implementation</w:t>
      </w:r>
    </w:p>
    <w:p>
      <w:pPr>
        <w:pStyle w:val="ListBullet"/>
      </w:pPr>
      <w:r>
        <w:rPr>
          <w:sz w:val="20"/>
        </w:rPr>
        <w:t>Automatic replay when connectivity returns</w:t>
      </w:r>
    </w:p>
    <w:p>
      <w:pPr>
        <w:pStyle w:val="ListBullet"/>
      </w:pPr>
      <w:r>
        <w:rPr>
          <w:sz w:val="20"/>
        </w:rPr>
        <w:t>DS3231 RTC integration for accurate timestamps</w:t>
      </w:r>
    </w:p>
    <w:p>
      <w:pPr>
        <w:pStyle w:val="ListBullet"/>
      </w:pPr>
      <w:r>
        <w:rPr>
          <w:sz w:val="20"/>
        </w:rPr>
        <w:t>NTP time sync with RTC fallback</w:t>
      </w:r>
    </w:p>
    <w:p>
      <w:pPr>
        <w:pStyle w:val="ListBullet"/>
      </w:pPr>
      <w:r>
        <w:rPr>
          <w:sz w:val="20"/>
        </w:rPr>
        <w:t>SD card corruption detection and cleanup</w:t>
      </w:r>
    </w:p>
    <w:p>
      <w:pPr>
        <w:pStyle w:val="Heading2"/>
      </w:pPr>
      <w:r>
        <w:t>Phase 4: Sensor Expansion (Dec 2025 - Jan 2026)</w:t>
      </w:r>
    </w:p>
    <w:p>
      <w:pPr>
        <w:pStyle w:val="ListBullet"/>
      </w:pPr>
      <w:r>
        <w:rPr>
          <w:sz w:val="20"/>
        </w:rPr>
        <w:t>ZEST sensor support and byte order fixes</w:t>
      </w:r>
    </w:p>
    <w:p>
      <w:pPr>
        <w:pStyle w:val="ListBullet"/>
      </w:pPr>
      <w:r>
        <w:rPr>
          <w:sz w:val="20"/>
        </w:rPr>
        <w:t>Flow meter pre-configured profiles (Dalian, Clampon)</w:t>
      </w:r>
    </w:p>
    <w:p>
      <w:pPr>
        <w:pStyle w:val="ListBullet"/>
      </w:pPr>
      <w:r>
        <w:rPr>
          <w:sz w:val="20"/>
        </w:rPr>
        <w:t>Piezometer/Hydrostatic level sensor</w:t>
      </w:r>
    </w:p>
    <w:p>
      <w:pPr>
        <w:pStyle w:val="ListBullet"/>
      </w:pPr>
      <w:r>
        <w:rPr>
          <w:sz w:val="20"/>
        </w:rPr>
        <w:t>Generic configurable sensor type</w:t>
      </w:r>
    </w:p>
    <w:p>
      <w:pPr>
        <w:pStyle w:val="ListBullet"/>
      </w:pPr>
      <w:r>
        <w:rPr>
          <w:sz w:val="20"/>
        </w:rPr>
        <w:t>Scale factor and register count configuration</w:t>
      </w:r>
    </w:p>
    <w:p>
      <w:pPr>
        <w:pStyle w:val="Heading2"/>
      </w:pPr>
      <w:r>
        <w:t>Phase 5: Web Interface Enhancement (Jan 2026)</w:t>
      </w:r>
    </w:p>
    <w:p>
      <w:pPr>
        <w:pStyle w:val="ListBullet"/>
      </w:pPr>
      <w:r>
        <w:rPr>
          <w:sz w:val="20"/>
        </w:rPr>
        <w:t>Modern responsive web UI redesign</w:t>
      </w:r>
    </w:p>
    <w:p>
      <w:pPr>
        <w:pStyle w:val="ListBullet"/>
      </w:pPr>
      <w:r>
        <w:rPr>
          <w:sz w:val="20"/>
        </w:rPr>
        <w:t>Mobile-friendly forms and layouts</w:t>
      </w:r>
    </w:p>
    <w:p>
      <w:pPr>
        <w:pStyle w:val="ListBullet"/>
      </w:pPr>
      <w:r>
        <w:rPr>
          <w:sz w:val="20"/>
        </w:rPr>
        <w:t>Modbus Explorer for live register reading</w:t>
      </w:r>
    </w:p>
    <w:p>
      <w:pPr>
        <w:pStyle w:val="ListBullet"/>
      </w:pPr>
      <w:r>
        <w:rPr>
          <w:sz w:val="20"/>
        </w:rPr>
        <w:t>Write single/multiple registers</w:t>
      </w:r>
    </w:p>
    <w:p>
      <w:pPr>
        <w:pStyle w:val="ListBullet"/>
      </w:pPr>
      <w:r>
        <w:rPr>
          <w:sz w:val="20"/>
        </w:rPr>
        <w:t>Modbus bus scan functionality</w:t>
      </w:r>
    </w:p>
    <w:p>
      <w:pPr>
        <w:pStyle w:val="ListBullet"/>
      </w:pPr>
      <w:r>
        <w:rPr>
          <w:sz w:val="20"/>
        </w:rPr>
        <w:t>Real-time system status monitoring</w:t>
      </w:r>
    </w:p>
    <w:p>
      <w:pPr>
        <w:pStyle w:val="Heading2"/>
      </w:pPr>
      <w:r>
        <w:t>Phase 6: Water Quality Sensors (Jan-Feb 2026)</w:t>
      </w:r>
    </w:p>
    <w:p>
      <w:pPr>
        <w:pStyle w:val="ListBullet"/>
      </w:pPr>
      <w:r>
        <w:rPr>
          <w:sz w:val="20"/>
        </w:rPr>
        <w:t>Aquadax 7-parameter water quality sensor</w:t>
      </w:r>
    </w:p>
    <w:p>
      <w:pPr>
        <w:pStyle w:val="ListBullet"/>
      </w:pPr>
      <w:r>
        <w:rPr>
          <w:sz w:val="20"/>
        </w:rPr>
        <w:t>Opruss Ace 3-parameter sensor</w:t>
      </w:r>
    </w:p>
    <w:p>
      <w:pPr>
        <w:pStyle w:val="ListBullet"/>
      </w:pPr>
      <w:r>
        <w:rPr>
          <w:sz w:val="20"/>
        </w:rPr>
        <w:t>Opruss Ace TDS (separate slave, different byte order)</w:t>
      </w:r>
    </w:p>
    <w:p>
      <w:pPr>
        <w:pStyle w:val="ListBullet"/>
      </w:pPr>
      <w:r>
        <w:rPr>
          <w:sz w:val="20"/>
        </w:rPr>
        <w:t>Quality sensor telemetry JSON format</w:t>
      </w:r>
    </w:p>
    <w:p>
      <w:pPr>
        <w:pStyle w:val="ListBullet"/>
      </w:pPr>
      <w:r>
        <w:rPr>
          <w:sz w:val="20"/>
        </w:rPr>
        <w:t>Multi-parameter display cards in web UI</w:t>
      </w:r>
    </w:p>
    <w:p>
      <w:pPr>
        <w:pStyle w:val="Heading2"/>
      </w:pPr>
      <w:r>
        <w:t>Phase 7: Cloud Management (Feb 2026)</w:t>
      </w:r>
    </w:p>
    <w:p>
      <w:pPr>
        <w:pStyle w:val="ListBullet"/>
      </w:pPr>
      <w:r>
        <w:rPr>
          <w:sz w:val="20"/>
        </w:rPr>
        <w:t>Azure Device Twin (desired + reported properties)</w:t>
      </w:r>
    </w:p>
    <w:p>
      <w:pPr>
        <w:pStyle w:val="ListBullet"/>
      </w:pPr>
      <w:r>
        <w:rPr>
          <w:sz w:val="20"/>
        </w:rPr>
        <w:t>Remote telemetry interval configuration</w:t>
      </w:r>
    </w:p>
    <w:p>
      <w:pPr>
        <w:pStyle w:val="ListBullet"/>
      </w:pPr>
      <w:r>
        <w:rPr>
          <w:sz w:val="20"/>
        </w:rPr>
        <w:t>Remote OTA trigger via Device Twin</w:t>
      </w:r>
    </w:p>
    <w:p>
      <w:pPr>
        <w:pStyle w:val="ListBullet"/>
      </w:pPr>
      <w:r>
        <w:rPr>
          <w:sz w:val="20"/>
        </w:rPr>
        <w:t>Remote reboot, maintenance mode, web server control</w:t>
      </w:r>
    </w:p>
    <w:p>
      <w:pPr>
        <w:pStyle w:val="ListBullet"/>
      </w:pPr>
      <w:r>
        <w:rPr>
          <w:sz w:val="20"/>
        </w:rPr>
        <w:t>OTA from GitHub releases with redirect handling</w:t>
      </w:r>
    </w:p>
    <w:p>
      <w:pPr>
        <w:pStyle w:val="Heading2"/>
      </w:pPr>
      <w:r>
        <w:t>Phase 8: Production Hardening (Feb-Mar 2026)</w:t>
      </w:r>
    </w:p>
    <w:p>
      <w:pPr>
        <w:pStyle w:val="ListBullet"/>
      </w:pPr>
      <w:r>
        <w:rPr>
          <w:sz w:val="20"/>
        </w:rPr>
        <w:t>Memory optimization (~20KB heap saved)</w:t>
      </w:r>
    </w:p>
    <w:p>
      <w:pPr>
        <w:pStyle w:val="ListBullet"/>
      </w:pPr>
      <w:r>
        <w:rPr>
          <w:sz w:val="20"/>
        </w:rPr>
        <w:t>SD card retry logic (3 retries + RAM fallback)</w:t>
      </w:r>
    </w:p>
    <w:p>
      <w:pPr>
        <w:pStyle w:val="ListBullet"/>
      </w:pPr>
      <w:r>
        <w:rPr>
          <w:sz w:val="20"/>
        </w:rPr>
        <w:t>Watchdog timer (120s) and telemetry timeout (30min)</w:t>
      </w:r>
    </w:p>
    <w:p>
      <w:pPr>
        <w:pStyle w:val="ListBullet"/>
      </w:pPr>
      <w:r>
        <w:rPr>
          <w:sz w:val="20"/>
        </w:rPr>
        <w:t>Modem auto-reset on connectivity failure</w:t>
      </w:r>
    </w:p>
    <w:p>
      <w:pPr>
        <w:pStyle w:val="ListBullet"/>
      </w:pPr>
      <w:r>
        <w:rPr>
          <w:sz w:val="20"/>
        </w:rPr>
        <w:t>Heartbeat logging to SD card</w:t>
      </w:r>
    </w:p>
    <w:p>
      <w:pPr>
        <w:pStyle w:val="ListBullet"/>
      </w:pPr>
      <w:r>
        <w:rPr>
          <w:sz w:val="20"/>
        </w:rPr>
        <w:t>SPI bus leak fix on SD mount failure</w:t>
      </w:r>
    </w:p>
    <w:p>
      <w:pPr>
        <w:pStyle w:val="ListBullet"/>
      </w:pPr>
      <w:r>
        <w:rPr>
          <w:sz w:val="20"/>
        </w:rPr>
        <w:t>Stack overflow fix for web server start</w:t>
      </w:r>
    </w:p>
    <w:p>
      <w:pPr>
        <w:pStyle w:val="Heading2"/>
      </w:pPr>
      <w:r>
        <w:t>Phase 9: New Sensors &amp; Testing Tools (Mar 2026)</w:t>
      </w:r>
    </w:p>
    <w:p>
      <w:pPr>
        <w:pStyle w:val="ListBullet"/>
      </w:pPr>
      <w:r>
        <w:rPr>
          <w:sz w:val="20"/>
        </w:rPr>
        <w:t>Aster pH/TDS water quality sensor</w:t>
      </w:r>
    </w:p>
    <w:p>
      <w:pPr>
        <w:pStyle w:val="ListBullet"/>
      </w:pPr>
      <w:r>
        <w:rPr>
          <w:sz w:val="20"/>
        </w:rPr>
        <w:t>Auth/WebSocket/provisioning removal (binary size)</w:t>
      </w:r>
    </w:p>
    <w:p>
      <w:pPr>
        <w:pStyle w:val="ListBullet"/>
      </w:pPr>
      <w:r>
        <w:rPr>
          <w:sz w:val="20"/>
        </w:rPr>
        <w:t>Serial TEST command for instant RS485 verification</w:t>
      </w:r>
    </w:p>
    <w:p>
      <w:pPr>
        <w:pStyle w:val="ListBullet"/>
      </w:pPr>
      <w:r>
        <w:rPr>
          <w:sz w:val="20"/>
        </w:rPr>
        <w:t>Batch PCB board testing tool (board_tester.py)</w:t>
      </w:r>
    </w:p>
    <w:p>
      <w:pPr>
        <w:pStyle w:val="ListBullet"/>
      </w:pPr>
      <w:r>
        <w:rPr>
          <w:sz w:val="20"/>
        </w:rPr>
        <w:t>SIM A7670C PCB integration analysis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13. Bugs Fixed &amp; Lessons Learned</w:t>
      </w:r>
    </w:p>
    <w:p>
      <w:pPr>
        <w:pStyle w:val="Heading2"/>
      </w:pPr>
      <w:r>
        <w:t>Critical Bugs Fixed (13 major issues)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Bug</w:t>
            </w:r>
          </w:p>
        </w:tc>
        <w:tc>
          <w:tcPr>
            <w:tcW w:type="dxa" w:w="188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188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188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1881"/>
            <w:shd w:fill="f0f4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ZEST sensor wrong value (2,818,048 vs 43)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Missing data type handler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Wrong readings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Added ZEST_FIXED handler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WiFi/SIM sections disappear from web UI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Code deletion during corruption fix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No configuration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Re-added sections</w:t>
            </w:r>
          </w:p>
        </w:tc>
      </w:tr>
      <w:tr>
        <w:tc>
          <w:tcPr>
            <w:tcW w:type="dxa" w:w="1881"/>
            <w:shd w:fill="f0f4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JavaScript null errors in web UI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Missing HTML elements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Page broken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Added all referenced IDs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GPIO conflict false positives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Aggressive compile-time checks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Build fails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Documented real conflicts</w:t>
            </w:r>
          </w:p>
        </w:tc>
      </w:tr>
      <w:tr>
        <w:tc>
          <w:tcPr>
            <w:tcW w:type="dxa" w:w="1881"/>
            <w:shd w:fill="f0f4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MQTT reconnection crashes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Low retry limit + restart enabled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Device reboots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20 retries, disabled restart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OTA from GitHub fails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Cert, heap, redirect, buffer issues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No remote updates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5 separate fixes</w:t>
            </w:r>
          </w:p>
        </w:tc>
      </w:tr>
      <w:tr>
        <w:tc>
          <w:tcPr>
            <w:tcW w:type="dxa" w:w="1881"/>
            <w:shd w:fill="f0f4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Data loss during SD replay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Replay blocks sensor reading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4+ hours no data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Pause replay for readings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OTA fails after partition change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Partition table changed in v1.3.7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All devices need reflash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Froze partition table</w:t>
            </w:r>
          </w:p>
        </w:tc>
      </w:tr>
      <w:tr>
        <w:tc>
          <w:tcPr>
            <w:tcW w:type="dxa" w:w="1881"/>
            <w:shd w:fill="f0f4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SD cached messages wrong timestamp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Payload copy inside if(connected)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All same timestamp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Moved copy outside if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SD I/O errors cause data loss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No retry, no fallback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Messages lost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3 retries + RAM buffer</w:t>
            </w:r>
          </w:p>
        </w:tc>
      </w:tr>
      <w:tr>
        <w:tc>
          <w:tcPr>
            <w:tcW w:type="dxa" w:w="1881"/>
            <w:shd w:fill="f0f4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Restart after 30min WiFi disconnect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Timeout doesn't check SD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Unnecessary reboot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Skip if SD caching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SD fails after restart - SPI leak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SPI bus not freed on mount fail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Permanent SD failure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Added spi_bus_free()</w:t>
            </w:r>
          </w:p>
        </w:tc>
      </w:tr>
      <w:tr>
        <w:tc>
          <w:tcPr>
            <w:tcW w:type="dxa" w:w="1881"/>
            <w:shd w:fill="f0f4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Stack overflow starting web server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Main task 3.5KB, 51 URI handlers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Crash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Increased to 8KB</w:t>
            </w:r>
          </w:p>
        </w:tc>
      </w:tr>
    </w:tbl>
    <w:p/>
    <w:p>
      <w:pPr>
        <w:pStyle w:val="Heading2"/>
      </w:pPr>
      <w:r>
        <w:t>Key Lessons Learned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Modbus byte order</w:t>
      </w:r>
      <w:r>
        <w:rPr>
          <w:sz w:val="20"/>
        </w:rPr>
        <w:t>: NEVER trust sensor documentation labels. Always verify with raw hex values against display reading.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Static buffers</w:t>
      </w:r>
      <w:r>
        <w:rPr>
          <w:sz w:val="20"/>
        </w:rPr>
        <w:t>: Always update output buffers regardless of connection state. Don't put buffer updates inside conditional blocks.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Thread safety</w:t>
      </w:r>
      <w:r>
        <w:rPr>
          <w:sz w:val="20"/>
        </w:rPr>
        <w:t>: Acquire mutex at start, release before EVERY return path. Never hold mutex during vTaskDelay.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Web server TCP</w:t>
      </w:r>
      <w:r>
        <w:rPr>
          <w:sz w:val="20"/>
        </w:rPr>
        <w:t>: Each `httpd_resp_sendstr_chunk()` = 1 TCP round trip. Combine into fewest sends possible.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Partition table</w:t>
      </w:r>
      <w:r>
        <w:rPr>
          <w:sz w:val="20"/>
        </w:rPr>
        <w:t>: Plan partition sizes generously from day one. Once deployed, you can never change them via OTA.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Azure JSON format</w:t>
      </w:r>
      <w:r>
        <w:rPr>
          <w:sz w:val="20"/>
        </w:rPr>
        <w:t>: unit_id MUST be first field. No "type" field for flow meters. Values MUST be strings. Batch sends bare array, not wrapped object.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sdkconfig vs defaults</w:t>
      </w:r>
      <w:r>
        <w:rPr>
          <w:sz w:val="20"/>
        </w:rPr>
        <w:t>: Always verify settings in sdkconfig, not sdkconfig.defaults. The sdkconfig file takes precedence.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14. Production Deployment</w:t>
      </w:r>
    </w:p>
    <w:p>
      <w:pPr>
        <w:pStyle w:val="Heading2"/>
      </w:pPr>
      <w:r>
        <w:t>Device: sssh_24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Device ID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sssh_24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Residential Overhead Tank (OHT)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4G Cellular (SIM A7670C)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Firmware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v1.3.7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Uptime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8+ days (as of March 13, 2026)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Messages Sent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4,645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Telemetry Failures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0 (current session)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Restart Count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35 (lifetime)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Free Heap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86KB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Min Free Heap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74KB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SD Card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Enabled, active</w:t>
            </w:r>
          </w:p>
        </w:tc>
      </w:tr>
    </w:tbl>
    <w:p/>
    <w:p>
      <w:pPr>
        <w:pStyle w:val="Heading2"/>
      </w:pPr>
      <w:r>
        <w:t>Connected Sensors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Sensor</w:t>
            </w:r>
          </w:p>
        </w:tc>
        <w:tc>
          <w:tcPr>
            <w:tcW w:type="dxa" w:w="235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Unit ID</w:t>
            </w:r>
          </w:p>
        </w:tc>
        <w:tc>
          <w:tcPr>
            <w:tcW w:type="dxa" w:w="235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Slave ID</w:t>
            </w:r>
          </w:p>
        </w:tc>
        <w:tc>
          <w:tcPr>
            <w:tcW w:type="dxa" w:w="235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Type</w:t>
            </w:r>
          </w:p>
        </w:tc>
      </w:tr>
      <w:tr>
        <w:tc>
          <w:tcPr>
            <w:tcW w:type="dxa" w:w="2351"/>
            <w:shd w:fill="f0f4ff"/>
          </w:tcPr>
          <w:p>
            <w:r>
              <w:rPr>
                <w:sz w:val="18"/>
              </w:rPr>
              <w:t>Residential OHT Inlet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18"/>
              </w:rPr>
              <w:t>FG24027F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  <w:shd w:fill="f0f4ff"/>
          </w:tcPr>
          <w:p>
            <w:r>
              <w:rPr>
                <w:sz w:val="18"/>
              </w:rPr>
              <w:t>Flow Meter</w:t>
            </w:r>
          </w:p>
        </w:tc>
      </w:tr>
      <w:tr>
        <w:tc>
          <w:tcPr>
            <w:tcW w:type="dxa" w:w="2351"/>
            <w:shd w:fill="ffffff"/>
          </w:tcPr>
          <w:p>
            <w:r>
              <w:rPr>
                <w:sz w:val="18"/>
              </w:rPr>
              <w:t>Residential OHT Outlet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FG24028F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  <w:shd w:fill="ffffff"/>
          </w:tcPr>
          <w:p>
            <w:r>
              <w:rPr>
                <w:sz w:val="18"/>
              </w:rPr>
              <w:t>Flow Meter</w:t>
            </w:r>
          </w:p>
        </w:tc>
      </w:tr>
    </w:tbl>
    <w:p/>
    <w:p>
      <w:pPr>
        <w:pStyle w:val="Heading2"/>
      </w:pPr>
      <w:r>
        <w:t>Azure IoT Hub</w:t>
      </w:r>
    </w:p>
    <w:p>
      <w:pPr>
        <w:pStyle w:val="ListBullet"/>
      </w:pPr>
      <w:r>
        <w:rPr>
          <w:sz w:val="20"/>
        </w:rPr>
        <w:t>Hub: fluxgen-testhub.azure-devices.net</w:t>
      </w:r>
    </w:p>
    <w:p>
      <w:pPr>
        <w:pStyle w:val="ListBullet"/>
      </w:pPr>
      <w:r>
        <w:rPr>
          <w:sz w:val="20"/>
        </w:rPr>
        <w:t>Authentication: SAS token</w:t>
      </w:r>
    </w:p>
    <w:p>
      <w:pPr>
        <w:pStyle w:val="ListBullet"/>
      </w:pPr>
      <w:r>
        <w:rPr>
          <w:sz w:val="20"/>
        </w:rPr>
        <w:t>Telemetry interval: 300 seconds (5 minutes)</w:t>
      </w:r>
    </w:p>
    <w:p>
      <w:pPr>
        <w:pStyle w:val="ListBullet"/>
      </w:pPr>
      <w:r>
        <w:rPr>
          <w:sz w:val="20"/>
        </w:rPr>
        <w:t>Device Twin: Active, version 56946</w:t>
      </w:r>
    </w:p>
    <w:p>
      <w:pPr>
        <w:pStyle w:val="ListBullet"/>
      </w:pPr>
      <w:r>
        <w:rPr>
          <w:sz w:val="20"/>
        </w:rPr>
        <w:t>OTA: Enabled, pending v1.3.8 update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15. Production Board Testing Tool</w:t>
      </w:r>
    </w:p>
    <w:p>
      <w:pPr>
        <w:pStyle w:val="Heading2"/>
      </w:pPr>
      <w:r>
        <w:t>Purpose</w:t>
      </w:r>
    </w:p>
    <w:p>
      <w:r>
        <w:rPr>
          <w:sz w:val="21"/>
        </w:rPr>
        <w:t>Before shipping new PCB boards, we need to verify RS485 Modbus communication works on every board. Manual testing is slow and error-prone.</w:t>
      </w:r>
    </w:p>
    <w:p>
      <w:pPr>
        <w:pStyle w:val="Heading2"/>
      </w:pPr>
      <w:r>
        <w:t>Solution: board_tester.py</w:t>
      </w:r>
    </w:p>
    <w:p>
      <w:r>
        <w:rPr>
          <w:sz w:val="21"/>
        </w:rPr>
        <w:t>A Python script that uses one pre-flashed ESP32 module to test unlimited PCBs.</w:t>
      </w:r>
    </w:p>
    <w:p>
      <w:pPr>
        <w:pStyle w:val="Heading2"/>
      </w:pPr>
      <w:r>
        <w:t>How It Works</w:t>
      </w:r>
    </w:p>
    <w:p>
      <w:pPr>
        <w:spacing w:before="80" w:after="80"/>
        <w:ind w:left="283"/>
      </w:pPr>
      <w:r>
        <w:rPr>
          <w:rFonts w:ascii="Consolas" w:hAnsi="Consolas"/>
          <w:color w:val="2D3A4A"/>
          <w:sz w:val="17"/>
        </w:rPr>
        <w:t>1. Flash ESP32 once with firmware + configure sensor</w:t>
        <w:br/>
        <w:t>2. Place ESP32 on new PCB</w:t>
        <w:br/>
        <w:t>3. Connect Dalian flow meter (reference sensor)</w:t>
        <w:br/>
        <w:t>4. Run: python board_tester.py batch --port COM5</w:t>
        <w:br/>
        <w:t>5. Press Enter → "TEST" sent via USB serial</w:t>
        <w:br/>
        <w:t>6. ESP32 reads sensor → PASS/FAIL in 3 seconds</w:t>
        <w:br/>
        <w:t>7. Move to next PCB, repeat</w:t>
      </w:r>
    </w:p>
    <w:p>
      <w:pPr>
        <w:pStyle w:val="Heading2"/>
      </w:pPr>
      <w:r>
        <w:t>Firmware Integration</w:t>
      </w:r>
    </w:p>
    <w:p>
      <w:r>
        <w:rPr>
          <w:sz w:val="21"/>
        </w:rPr>
        <w:t xml:space="preserve">Added to </w:t>
      </w:r>
      <w:r>
        <w:rPr>
          <w:rFonts w:ascii="Consolas" w:hAnsi="Consolas"/>
          <w:color w:val="C7254E"/>
          <w:sz w:val="19"/>
        </w:rPr>
        <w:t>modbus_task</w:t>
      </w:r>
      <w:r>
        <w:rPr>
          <w:sz w:val="21"/>
        </w:rPr>
        <w:t xml:space="preserve"> in </w:t>
      </w:r>
      <w:r>
        <w:rPr>
          <w:rFonts w:ascii="Consolas" w:hAnsi="Consolas"/>
          <w:color w:val="C7254E"/>
          <w:sz w:val="19"/>
        </w:rPr>
        <w:t>main.c</w:t>
      </w:r>
      <w:r>
        <w:rPr>
          <w:sz w:val="21"/>
        </w:rPr>
        <w:t>:</w:t>
      </w:r>
    </w:p>
    <w:p>
      <w:pPr>
        <w:pStyle w:val="ListBullet"/>
      </w:pPr>
      <w:r>
        <w:rPr>
          <w:sz w:val="20"/>
        </w:rPr>
        <w:t>UART0 driver installed for reading serial commands</w:t>
      </w:r>
    </w:p>
    <w:p>
      <w:pPr>
        <w:pStyle w:val="ListBullet"/>
      </w:pPr>
      <w:r>
        <w:rPr>
          <w:sz w:val="20"/>
        </w:rPr>
        <w:t>When "TEST" received → calls `sensor_read_all_configured()`</w:t>
      </w:r>
    </w:p>
    <w:p>
      <w:pPr>
        <w:pStyle w:val="ListBullet"/>
      </w:pPr>
      <w:r>
        <w:rPr>
          <w:sz w:val="20"/>
        </w:rPr>
        <w:t>Prints `[RS485_TEST] PASS` or `[RS485_TEST] FAIL`</w:t>
      </w:r>
    </w:p>
    <w:p>
      <w:pPr>
        <w:pStyle w:val="Heading2"/>
      </w:pPr>
      <w:r>
        <w:t>Script Features</w:t>
      </w:r>
    </w:p>
    <w:p>
      <w:pPr>
        <w:pStyle w:val="ListBullet"/>
      </w:pPr>
      <w:r>
        <w:rPr>
          <w:sz w:val="20"/>
        </w:rPr>
        <w:t>3 automatic retries per board</w:t>
      </w:r>
    </w:p>
    <w:p>
      <w:pPr>
        <w:pStyle w:val="ListBullet"/>
      </w:pPr>
      <w:r>
        <w:rPr>
          <w:sz w:val="20"/>
        </w:rPr>
        <w:t>Auto-detects boot state (works during or after boot)</w:t>
      </w:r>
    </w:p>
    <w:p>
      <w:pPr>
        <w:pStyle w:val="ListBullet"/>
      </w:pPr>
      <w:r>
        <w:rPr>
          <w:sz w:val="20"/>
        </w:rPr>
        <w:t>Results logged to CSV: `rs485_test_results.csv`</w:t>
      </w:r>
    </w:p>
    <w:p>
      <w:pPr>
        <w:pStyle w:val="ListBullet"/>
      </w:pPr>
      <w:r>
        <w:rPr>
          <w:sz w:val="20"/>
        </w:rPr>
        <w:t>Batch mode for testing many boards in sequence</w:t>
      </w:r>
    </w:p>
    <w:p>
      <w:pPr>
        <w:pStyle w:val="ListBullet"/>
      </w:pPr>
      <w:r>
        <w:rPr>
          <w:sz w:val="20"/>
        </w:rPr>
        <w:t>Detailed failure diagnostics</w:t>
      </w:r>
    </w:p>
    <w:p>
      <w:pPr>
        <w:pStyle w:val="Heading2"/>
      </w:pPr>
      <w:r>
        <w:t>Test Output Example</w:t>
      </w:r>
    </w:p>
    <w:p>
      <w:pPr>
        <w:spacing w:before="80" w:after="80"/>
        <w:ind w:left="283"/>
      </w:pPr>
      <w:r>
        <w:rPr>
          <w:rFonts w:ascii="Consolas" w:hAnsi="Consolas"/>
          <w:color w:val="2D3A4A"/>
          <w:sz w:val="17"/>
        </w:rPr>
        <w:t xml:space="preserve">  TESTING: PCB-001  (up to 3 attempts)</w:t>
        <w:br/>
        <w:t xml:space="preserve">  Attempt 1: sending TEST (waiting for ESP32)...</w:t>
        <w:br/>
        <w:t xml:space="preserve">  [10.1s] [RS485_TEST] Serial test command received - reading sensors NOW</w:t>
        <w:br/>
        <w:t xml:space="preserve">  [11.2s] [RECV] Received 9 bytes from RS485</w:t>
        <w:br/>
        <w:t xml:space="preserve">  [11.2s] [DATA] Register[0]: 0x6804 (26628)</w:t>
        <w:br/>
        <w:t xml:space="preserve">  [11.2s] [RS485_TEST] PASS: Read 1/1 sensors successfully</w:t>
        <w:br/>
        <w:br/>
        <w:t xml:space="preserve">  ╔═════════════════════════════════════════╗</w:t>
        <w:br/>
        <w:t xml:space="preserve">  ║   PASS        PCB-001   RS485 OK       ║</w:t>
        <w:br/>
        <w:t xml:space="preserve">  ╚═════════════════════════════════════════╝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16. PCB Design - SIM Module Integration</w:t>
      </w:r>
    </w:p>
    <w:p>
      <w:pPr>
        <w:pStyle w:val="Heading2"/>
      </w:pPr>
      <w:r>
        <w:t>Objective</w:t>
      </w:r>
    </w:p>
    <w:p>
      <w:r>
        <w:rPr>
          <w:sz w:val="21"/>
        </w:rPr>
        <w:t>Integrate the SIM A7670C 4G LTE module directly onto our custom PCB instead of using a separate development board.</w:t>
      </w:r>
    </w:p>
    <w:p>
      <w:pPr>
        <w:pStyle w:val="Heading2"/>
      </w:pPr>
      <w:r>
        <w:t>Module Specifications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SIM A7670C-LNNV (Industrial Grade)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Cat 1 4G LTE + 2G GSM Dual-Mode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Size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56mm x 56mm (development board)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UART (3.3V TTL), SPI, I2C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Power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3.3V-4.2V DC, 2A peak during TX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Nano-SIM slot (onboard)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Antenna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Onboard PCB antenna + external SMA option</w:t>
            </w:r>
          </w:p>
        </w:tc>
      </w:tr>
    </w:tbl>
    <w:p/>
    <w:p>
      <w:pPr>
        <w:pStyle w:val="Heading2"/>
      </w:pPr>
      <w:r>
        <w:t>PCB Design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Power trace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1mm+ width (2A peak)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Bulk capacitor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470uF Low-ESR near VDD pin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Decoupling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100uF + 10uF ceramic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Ground plane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Solid copper pour under module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Antenna clearance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10mm from copper/traces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Module placement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Board edge, antenna outward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RESET pull-up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10K to 3.3V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Mounting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4x M3 holes, 48.40mm spacing</w:t>
            </w:r>
          </w:p>
        </w:tc>
      </w:tr>
    </w:tbl>
    <w:p/>
    <w:p>
      <w:pPr>
        <w:pStyle w:val="Heading2"/>
      </w:pPr>
      <w:r>
        <w:t>KiCad Footprint</w:t>
      </w:r>
    </w:p>
    <w:p>
      <w:r>
        <w:rPr>
          <w:sz w:val="21"/>
        </w:rPr>
        <w:t xml:space="preserve">Available in repository: </w:t>
      </w:r>
      <w:r>
        <w:rPr>
          <w:rFonts w:ascii="Consolas" w:hAnsi="Consolas"/>
          <w:color w:val="C7254E"/>
          <w:sz w:val="19"/>
        </w:rPr>
        <w:t>SIM-A7670C---4G-LTE-Modem/Footprint/A7670C Module.pretty.zip</w:t>
      </w:r>
      <w:r>
        <w:rPr>
          <w:sz w:val="21"/>
        </w:rPr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17. Performance &amp; Memory</w:t>
      </w:r>
    </w:p>
    <w:p>
      <w:pPr>
        <w:pStyle w:val="Heading2"/>
      </w:pPr>
      <w:r>
        <w:t>Heap Memory Budget</w:t>
      </w:r>
    </w:p>
    <w:p>
      <w:pPr>
        <w:spacing w:before="80" w:after="80"/>
        <w:ind w:left="283"/>
      </w:pPr>
      <w:r>
        <w:rPr>
          <w:rFonts w:ascii="Consolas" w:hAnsi="Consolas"/>
          <w:color w:val="2D3A4A"/>
          <w:sz w:val="17"/>
        </w:rPr>
        <w:t>Total Available RAM: ~300KB</w:t>
        <w:br/>
        <w:t>├── FreeRTOS + ESP-IDF overhead: ~150KB</w:t>
        <w:br/>
        <w:t>├── Application allocations: ~60KB</w:t>
        <w:br/>
        <w:t>└── Free for operations: ~90KB (web off) / ~60KB (web on)</w:t>
        <w:br/>
        <w:br/>
        <w:t>Warning threshold:  30KB free</w:t>
        <w:br/>
        <w:t>Critical threshold: 20KB free</w:t>
        <w:br/>
        <w:t>Emergency:          10KB free</w:t>
      </w:r>
    </w:p>
    <w:p>
      <w:pPr>
        <w:pStyle w:val="Heading2"/>
      </w:pPr>
      <w:r>
        <w:t>Memory Optimizations (v1.3.8)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Optimization</w:t>
            </w:r>
          </w:p>
        </w:tc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Savings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Max sensors 15 → 10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~9KB (array reductions)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Static buffer reductions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~4KB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Task stack reductions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~4KB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Config reductions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~1KB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Telemetry payload 4096 → 2560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~1.5KB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Eliminated batch_payload malloc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~0.5KB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**Total saved**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**~20KB**</w:t>
            </w:r>
          </w:p>
        </w:tc>
      </w:tr>
    </w:tbl>
    <w:p/>
    <w:p>
      <w:pPr>
        <w:pStyle w:val="Heading2"/>
      </w:pPr>
      <w:r>
        <w:t>Typical Performance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Boot to first telemetry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~25 seconds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Modbus read (single sensor)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~1 second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MQTT publish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~100ms (WiFi), ~500ms (4G)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SD card write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~50ms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Web page load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~3-5 seconds (125KB HTML)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OTA download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~3-5 minutes (1.5MB firmware)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18. Technical Constraints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3135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4MB Flash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Limited firmware + OTA size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Two 1.5MB OTA slots, code optimization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~300KB RAM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Limited concurrent operations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Memory monitoring, buffer reductions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Partition table frozen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Cannot change flash layout via OTA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Planned generously in v1.3.7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609KB web_config.c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Fragile to edit, slow compilation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Future: split into separate files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1.5MB OTA partition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Binary must stay under this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Removed unused features to fit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10 max sensors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Hardware limitation for memory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Sufficient for current deployments</w:t>
            </w:r>
          </w:p>
        </w:tc>
      </w:tr>
      <w:tr>
        <w:tc>
          <w:tcPr>
            <w:tcW w:type="dxa" w:w="3135"/>
            <w:shd w:fill="f0f4ff"/>
          </w:tcPr>
          <w:p>
            <w:r>
              <w:rPr>
                <w:sz w:val="18"/>
              </w:rPr>
              <w:t>Single UART for Modbus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One RS485 bus</w:t>
            </w:r>
          </w:p>
        </w:tc>
        <w:tc>
          <w:tcPr>
            <w:tcW w:type="dxa" w:w="3135"/>
            <w:shd w:fill="f0f4ff"/>
          </w:tcPr>
          <w:p>
            <w:r>
              <w:rPr>
                <w:sz w:val="18"/>
              </w:rPr>
              <w:t>All sensors share the bus</w:t>
            </w:r>
          </w:p>
        </w:tc>
      </w:tr>
      <w:tr>
        <w:tc>
          <w:tcPr>
            <w:tcW w:type="dxa" w:w="3135"/>
            <w:shd w:fill="ffffff"/>
          </w:tcPr>
          <w:p>
            <w:r>
              <w:rPr>
                <w:sz w:val="18"/>
              </w:rPr>
              <w:t>ESP32 single-precision float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Limited decimal precision</w:t>
            </w:r>
          </w:p>
        </w:tc>
        <w:tc>
          <w:tcPr>
            <w:tcW w:type="dxa" w:w="3135"/>
            <w:shd w:fill="ffffff"/>
          </w:tcPr>
          <w:p>
            <w:r>
              <w:rPr>
                <w:sz w:val="18"/>
              </w:rPr>
              <w:t>String formatting for telemetry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19. 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Cloud transport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MQTT over TLS 1.2 (port 8883)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Azure SAS tokens (HMAC-SHA256)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Token expiry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1 hour, auto-renewal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Certificate validation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ESP x509 certificate bundle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WiFi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WPA2-PSK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Web UI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SoftAP only (not exposed to internet)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OTA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HTTPS from GitHub (certificate bundle)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NVS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Encrypted storage for credentials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20. Testing</w:t>
      </w:r>
    </w:p>
    <w:p>
      <w:pPr>
        <w:pStyle w:val="Heading2"/>
      </w:pPr>
      <w:r>
        <w:t>Manual Testing</w:t>
      </w:r>
    </w:p>
    <w:p>
      <w:pPr>
        <w:pStyle w:val="ListBullet"/>
      </w:pPr>
      <w:r>
        <w:rPr>
          <w:sz w:val="20"/>
        </w:rPr>
        <w:t>Serial monitor verification of Modbus reads</w:t>
      </w:r>
    </w:p>
    <w:p>
      <w:pPr>
        <w:pStyle w:val="ListBullet"/>
      </w:pPr>
      <w:r>
        <w:rPr>
          <w:sz w:val="20"/>
        </w:rPr>
        <w:t>Web UI functional testing in browser</w:t>
      </w:r>
    </w:p>
    <w:p>
      <w:pPr>
        <w:pStyle w:val="ListBullet"/>
      </w:pPr>
      <w:r>
        <w:rPr>
          <w:sz w:val="20"/>
        </w:rPr>
        <w:t>MQTT message verification in Azure IoT Explorer</w:t>
      </w:r>
    </w:p>
    <w:p>
      <w:pPr>
        <w:pStyle w:val="ListBullet"/>
      </w:pPr>
      <w:r>
        <w:rPr>
          <w:sz w:val="20"/>
        </w:rPr>
        <w:t>SD card caching/replay verification</w:t>
      </w:r>
    </w:p>
    <w:p>
      <w:pPr>
        <w:pStyle w:val="ListBullet"/>
      </w:pPr>
      <w:r>
        <w:rPr>
          <w:sz w:val="20"/>
        </w:rPr>
        <w:t>OTA update end-to-end test</w:t>
      </w:r>
    </w:p>
    <w:p>
      <w:pPr>
        <w:pStyle w:val="ListBullet"/>
      </w:pPr>
      <w:r>
        <w:rPr>
          <w:sz w:val="20"/>
        </w:rPr>
        <w:t>WiFi and SIM mode switching</w:t>
      </w:r>
    </w:p>
    <w:p>
      <w:pPr>
        <w:pStyle w:val="Heading2"/>
      </w:pPr>
      <w:r>
        <w:t>Automated Testing</w:t>
      </w:r>
    </w:p>
    <w:p>
      <w:pPr>
        <w:pStyle w:val="ListBullet"/>
      </w:pPr>
      <w:r>
        <w:rPr>
          <w:sz w:val="20"/>
        </w:rPr>
        <w:t>`board_tester.py` - RS485 hardware verification</w:t>
      </w:r>
    </w:p>
    <w:p>
      <w:pPr>
        <w:pStyle w:val="ListBullet"/>
      </w:pPr>
      <w:r>
        <w:rPr>
          <w:sz w:val="20"/>
        </w:rPr>
        <w:t>`quick_rs485_test.py` - HTTP-based sensor test</w:t>
      </w:r>
    </w:p>
    <w:p>
      <w:pPr>
        <w:pStyle w:val="ListBullet"/>
      </w:pPr>
      <w:r>
        <w:rPr>
          <w:sz w:val="20"/>
        </w:rPr>
        <w:t>`modbus_simulator.py` - pymodbus RTU simulator</w:t>
      </w:r>
    </w:p>
    <w:p>
      <w:pPr>
        <w:pStyle w:val="ListBullet"/>
      </w:pPr>
      <w:r>
        <w:rPr>
          <w:sz w:val="20"/>
        </w:rPr>
        <w:t>`serial_monitor.py` - Serial output parser</w:t>
      </w:r>
    </w:p>
    <w:p>
      <w:pPr>
        <w:pStyle w:val="ListBullet"/>
      </w:pPr>
      <w:r>
        <w:rPr>
          <w:sz w:val="20"/>
        </w:rPr>
        <w:t>`full_test_runner.py` - Complete test suite</w:t>
      </w:r>
    </w:p>
    <w:p>
      <w:pPr>
        <w:pStyle w:val="Heading2"/>
      </w:pPr>
      <w:r>
        <w:t>Test Infrastructure</w:t>
      </w:r>
    </w:p>
    <w:p>
      <w:pPr>
        <w:spacing w:before="80" w:after="80"/>
        <w:ind w:left="283"/>
      </w:pPr>
      <w:r>
        <w:rPr>
          <w:rFonts w:ascii="Consolas" w:hAnsi="Consolas"/>
          <w:color w:val="2D3A4A"/>
          <w:sz w:val="17"/>
        </w:rPr>
        <w:t>tests/</w:t>
        <w:br/>
        <w:t>├── board_tester.py          │ PCB RS485 batch tester</w:t>
        <w:br/>
        <w:t>├── quick_rs485_test.py      │ HTTP endpoint tester</w:t>
        <w:br/>
        <w:t>├── modbus_simulator.py      │ Modbus slave simulator</w:t>
        <w:br/>
        <w:t>├── serial_monitor.py        │ Serial log parser</w:t>
        <w:br/>
        <w:t>├── full_test_runner.py      │ All-in-one test runner</w:t>
        <w:br/>
        <w:t>├── config.py                │ Test configuration</w:t>
        <w:br/>
        <w:t>└── rs485_test_results.csv   │ Test results log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21. Risk Assessment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188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Likelihood</w:t>
            </w:r>
          </w:p>
        </w:tc>
        <w:tc>
          <w:tcPr>
            <w:tcW w:type="dxa" w:w="188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188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Mitigation</w:t>
            </w:r>
          </w:p>
        </w:tc>
        <w:tc>
          <w:tcPr>
            <w:tcW w:type="dxa" w:w="1881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81"/>
            <w:shd w:fill="f0f4ff"/>
          </w:tcPr>
          <w:p>
            <w:r>
              <w:rPr>
                <w:sz w:val="18"/>
              </w:rPr>
              <w:t>SD card failure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Data loss offline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3-retry + RAM buffer + auto-recovery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Mitigated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8"/>
              </w:rPr>
              <w:t>Heap exhaustion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Device crash/restart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Memory optimization + monitoring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Mitigated</w:t>
            </w:r>
          </w:p>
        </w:tc>
      </w:tr>
      <w:tr>
        <w:tc>
          <w:tcPr>
            <w:tcW w:type="dxa" w:w="1881"/>
            <w:shd w:fill="f0f4ff"/>
          </w:tcPr>
          <w:p>
            <w:r>
              <w:rPr>
                <w:sz w:val="18"/>
              </w:rPr>
              <w:t>OTA bricks device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Need field visit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Dual partitions + rollback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Mitigated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8"/>
              </w:rPr>
              <w:t>4G coverage gap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Temp offline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SD caching + auto-replay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Mitigated</w:t>
            </w:r>
          </w:p>
        </w:tc>
      </w:tr>
      <w:tr>
        <w:tc>
          <w:tcPr>
            <w:tcW w:type="dxa" w:w="1881"/>
            <w:shd w:fill="f0f4ff"/>
          </w:tcPr>
          <w:p>
            <w:r>
              <w:rPr>
                <w:sz w:val="18"/>
              </w:rPr>
              <w:t>Partition table change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All devices reflash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Table frozen, plan around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Mitigated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8"/>
              </w:rPr>
              <w:t>Power loss during write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SD corruption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IMMEDIATE_FSYNC enabled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Mitigated</w:t>
            </w:r>
          </w:p>
        </w:tc>
      </w:tr>
      <w:tr>
        <w:tc>
          <w:tcPr>
            <w:tcW w:type="dxa" w:w="1881"/>
            <w:shd w:fill="f0f4ff"/>
          </w:tcPr>
          <w:p>
            <w:r>
              <w:rPr>
                <w:sz w:val="18"/>
              </w:rPr>
              <w:t>Modbus bus contention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Missed readings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Retry logic (3 attempts)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Mitigated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sz w:val="18"/>
              </w:rPr>
              <w:t>SAS token expiry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MQTT disconnect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Auto-renewal every hour</w:t>
            </w:r>
          </w:p>
        </w:tc>
        <w:tc>
          <w:tcPr>
            <w:tcW w:type="dxa" w:w="1881"/>
            <w:shd w:fill="ffffff"/>
          </w:tcPr>
          <w:p>
            <w:r>
              <w:rPr>
                <w:sz w:val="18"/>
              </w:rPr>
              <w:t>Mitigated</w:t>
            </w:r>
          </w:p>
        </w:tc>
      </w:tr>
      <w:tr>
        <w:tc>
          <w:tcPr>
            <w:tcW w:type="dxa" w:w="1881"/>
            <w:shd w:fill="f0f4ff"/>
          </w:tcPr>
          <w:p>
            <w:r>
              <w:rPr>
                <w:sz w:val="18"/>
              </w:rPr>
              <w:t>609KB web file corruption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Web UI broken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Careful editing, git backup</w:t>
            </w:r>
          </w:p>
        </w:tc>
        <w:tc>
          <w:tcPr>
            <w:tcW w:type="dxa" w:w="1881"/>
            <w:shd w:fill="f0f4ff"/>
          </w:tcPr>
          <w:p>
            <w:r>
              <w:rPr>
                <w:sz w:val="18"/>
              </w:rPr>
              <w:t>Acknowledged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22. Future Roadmap</w:t>
      </w:r>
    </w:p>
    <w:p>
      <w:pPr>
        <w:pStyle w:val="Heading2"/>
      </w:pPr>
      <w:r>
        <w:t>Short Term (Next 2 Weeks)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Deploy v1.3.8 to production via OTA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Test new PCB boards with batch tester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Configure dev board with real Azure credentials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2"/>
      </w:pPr>
      <w:r>
        <w:t>Medium Term (Next 1-2 Months)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SIM A7670C direct PCB integration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New PCB board design and fabrication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Field test Aster water quality sensor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Add more pre-configured sensor profiles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Implement batch telemetry mode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2"/>
      </w:pPr>
      <w:r>
        <w:t>Long Term (3-6 Months)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Split web_config.c into separate files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Add MQTT over WebSocket option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Edge computing (local alerts/rules)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Multi-gateway coordination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Battery-powered operation mode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BLE configuration option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t>23. Project Metrics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703"/>
            <w:shd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**Development Duration**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5 months (Nov 2025 - Mar 2026)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**Total Commits**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255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**Lines of Code**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25,787 (C source in main/)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**Source Files**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31 (.c and .h files)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**Features Delivered**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37 major features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**Bugs Fixed**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13 critical, 20+ minor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**Sensors Supported**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9 types (5 flow + 4 quality)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**GPIO Pins Used**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19 of 34 available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**Firmware Size**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~1.1MB (within 1.5MB OTA limit)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**BOM Cost**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~$15 per unit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**Production Devices**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1 deployed (sssh_24)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**Uptime**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8+ days continuous (current)</w:t>
            </w:r>
          </w:p>
        </w:tc>
      </w:tr>
      <w:tr>
        <w:tc>
          <w:tcPr>
            <w:tcW w:type="dxa" w:w="4703"/>
            <w:shd w:fill="f0f4ff"/>
          </w:tcPr>
          <w:p>
            <w:r>
              <w:rPr>
                <w:sz w:val="18"/>
              </w:rPr>
              <w:t>**Messages Delivered**</w:t>
            </w:r>
          </w:p>
        </w:tc>
        <w:tc>
          <w:tcPr>
            <w:tcW w:type="dxa" w:w="4703"/>
            <w:shd w:fill="f0f4ff"/>
          </w:tcPr>
          <w:p>
            <w:r>
              <w:rPr>
                <w:sz w:val="18"/>
              </w:rPr>
              <w:t>4,645+ (zero failures)</w:t>
            </w:r>
          </w:p>
        </w:tc>
      </w:tr>
      <w:tr>
        <w:tc>
          <w:tcPr>
            <w:tcW w:type="dxa" w:w="4703"/>
            <w:shd w:fill="ffffff"/>
          </w:tcPr>
          <w:p>
            <w:r>
              <w:rPr>
                <w:sz w:val="18"/>
              </w:rPr>
              <w:t>**Board QC Test Time**</w:t>
            </w:r>
          </w:p>
        </w:tc>
        <w:tc>
          <w:tcPr>
            <w:tcW w:type="dxa" w:w="4703"/>
            <w:shd w:fill="ffffff"/>
          </w:tcPr>
          <w:p>
            <w:r>
              <w:rPr>
                <w:sz w:val="18"/>
              </w:rPr>
              <w:t>3 seconds per board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r>
        <w:rPr>
          <w:sz w:val="21"/>
        </w:rPr>
      </w:r>
      <w:r>
        <w:rPr>
          <w:i/>
          <w:sz w:val="21"/>
        </w:rPr>
        <w:t>FluxGen Technologies | Industrial IoT Solutions</w:t>
      </w:r>
      <w:r>
        <w:rPr>
          <w:sz w:val="21"/>
        </w:rPr>
      </w:r>
    </w:p>
    <w:p>
      <w:r>
        <w:rPr>
          <w:sz w:val="21"/>
        </w:rPr>
      </w:r>
      <w:r>
        <w:rPr>
          <w:i/>
          <w:sz w:val="21"/>
        </w:rPr>
        <w:t>Report generated: March 26, 2026</w:t>
      </w:r>
      <w:r>
        <w:rPr>
          <w:sz w:val="21"/>
        </w:rPr>
      </w:r>
    </w:p>
    <w:p/>
    <w:p>
      <w:pPr>
        <w:jc w:val="center"/>
      </w:pPr>
      <w:r>
        <w:rPr>
          <w:i/>
          <w:color w:val="888888"/>
          <w:sz w:val="18"/>
        </w:rPr>
        <w:t>FluxGen Technologies | Industrial IoT Solutions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2D3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3449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A56D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