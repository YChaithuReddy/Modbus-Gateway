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0A2540"/>
          <w:sz w:val="44"/>
        </w:rPr>
        <w:t>FluxGen IoT Gateway — Spoken Presentation Script</w:t>
      </w:r>
    </w:p>
    <w:p>
      <w:r>
        <w:rPr>
          <w:b/>
        </w:rPr>
        <w:t>Presenter:</w:t>
      </w:r>
      <w:r>
        <w:t xml:space="preserve"> Y Chaithanya Reddy  ·  </w:t>
      </w:r>
      <w:r>
        <w:rPr>
          <w:b/>
        </w:rPr>
        <w:t>Duration:</w:t>
      </w:r>
      <w:r>
        <w:t xml:space="preserve"> 10 minutes  ·  </w:t>
      </w:r>
      <w:r>
        <w:rPr>
          <w:b/>
        </w:rPr>
        <w:t>Audience:</w:t>
      </w:r>
      <w:r>
        <w:t xml:space="preserve"> Mixed team (leadership · engineering · operations · finance · product)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How to use this script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•  </w:t>
      </w:r>
      <w:r>
        <w:t xml:space="preserve">Read it out loud </w:t>
      </w:r>
      <w:r>
        <w:rPr>
          <w:b/>
        </w:rPr>
        <w:t>at least twice</w:t>
      </w:r>
      <w:r>
        <w:t xml:space="preserve"> before the presentation.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•  </w:t>
      </w:r>
      <w:r>
        <w:t xml:space="preserve">Words in </w:t>
      </w:r>
      <w:r>
        <w:rPr>
          <w:b/>
        </w:rPr>
        <w:t>bold</w:t>
      </w:r>
      <w:r>
        <w:t xml:space="preserve"> = emphasis (slow down slightly, make eye contact).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•  </w:t>
      </w:r>
      <w:r>
        <w:rPr>
          <w:i/>
        </w:rPr>
        <w:t>Words in italics</w:t>
      </w:r>
      <w:r>
        <w:t xml:space="preserve"> = internal delivery cue, don't say them aloud.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•  </w:t>
      </w:r>
      <w:r>
        <w:rPr>
          <w:b/>
        </w:rPr>
        <w:t>Pause markers [ … ]</w:t>
      </w:r>
      <w:r>
        <w:t xml:space="preserve"> = deliberate 1–2 second pause for emphasis.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•  </w:t>
      </w:r>
      <w:r>
        <w:t xml:space="preserve">Numbers in parentheses like </w:t>
      </w:r>
      <w:r>
        <w:rPr>
          <w:rFonts w:ascii="Consolas" w:hAnsi="Consolas"/>
          <w:sz w:val="20"/>
        </w:rPr>
        <w:t>(30s)</w:t>
      </w:r>
      <w:r>
        <w:t xml:space="preserve"> are target times per slide.</w:t>
      </w:r>
    </w:p>
    <w:p>
      <w:r>
        <w:rPr>
          <w:b/>
        </w:rPr>
        <w:t>Total speaking time target: 9:30–10:00</w:t>
      </w:r>
      <w:r>
        <w:t>. The extra 30 seconds absorbs nervousness drift and the final pause before Q&amp;A.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🎬 OPENING — before you click Slide 1</w:t>
      </w:r>
    </w:p>
    <w:p>
      <w:r>
        <w:rPr>
          <w:i/>
        </w:rPr>
        <w:t>Stand up. Connect laptop. Test the clicker. Take a breath. When you have the room's attention: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"Good morning, everyone.</w:t>
        <w:br/>
        <w:t>Thank you for your time today. [ … ]</w:t>
        <w:br/>
        <w:t xml:space="preserve">I'm Chaithanya, and over the next </w:t>
      </w:r>
      <w:r>
        <w:rPr>
          <w:b/>
          <w:sz w:val="24"/>
        </w:rPr>
        <w:t>ten minutes</w:t>
      </w:r>
      <w:r>
        <w:rPr>
          <w:sz w:val="24"/>
        </w:rPr>
        <w:t xml:space="preserve"> I'll walk you through a project our team has been building — the </w:t>
      </w:r>
      <w:r>
        <w:rPr>
          <w:b/>
          <w:sz w:val="24"/>
        </w:rPr>
        <w:t>FluxGen IoT Gateway</w:t>
      </w:r>
      <w:r>
        <w:rPr>
          <w:sz w:val="24"/>
        </w:rPr>
        <w:t>.</w:t>
        <w:br/>
        <w:t xml:space="preserve">This is a </w:t>
      </w:r>
      <w:r>
        <w:rPr>
          <w:b/>
          <w:sz w:val="24"/>
        </w:rPr>
        <w:t>project showcase</w:t>
      </w:r>
      <w:r>
        <w:rPr>
          <w:sz w:val="24"/>
        </w:rPr>
        <w:t>. I'm going to show you what was broken before, what we built to fix it, and what the product looks like today.</w:t>
        <w:br/>
        <w:t>By the end, you'll have a complete picture of where the device stands and the value it's bringing to FluxGen."</w:t>
      </w:r>
    </w:p>
    <w:p>
      <w:r>
        <w:rPr>
          <w:i/>
        </w:rPr>
        <w:t>Click to Slide 1.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1 — TITLE (30 seconds)</w:t>
      </w:r>
    </w:p>
    <w:p>
      <w:r>
        <w:rPr>
          <w:i/>
        </w:rPr>
        <w:t>The title slide appears — dark navy, "ESP32 IoT Device Enhancement" in large letters. Let it breathe for a second.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"The project is the </w:t>
      </w:r>
      <w:r>
        <w:rPr>
          <w:b/>
          <w:sz w:val="24"/>
        </w:rPr>
        <w:t>ESP32 IoT Device Enhancement</w:t>
      </w:r>
      <w:r>
        <w:rPr>
          <w:sz w:val="24"/>
        </w:rPr>
        <w:t>.</w:t>
        <w:br/>
        <w:t xml:space="preserve">Three focus areas — </w:t>
      </w:r>
      <w:r>
        <w:rPr>
          <w:b/>
          <w:sz w:val="24"/>
        </w:rPr>
        <w:t>SIM connectivity</w:t>
      </w:r>
      <w:r>
        <w:rPr>
          <w:sz w:val="24"/>
        </w:rPr>
        <w:t xml:space="preserve">, </w:t>
      </w:r>
      <w:r>
        <w:rPr>
          <w:b/>
          <w:sz w:val="24"/>
        </w:rPr>
        <w:t>SD card backup</w:t>
      </w:r>
      <w:r>
        <w:rPr>
          <w:sz w:val="24"/>
        </w:rPr>
        <w:t xml:space="preserve">, and a </w:t>
      </w:r>
      <w:r>
        <w:rPr>
          <w:b/>
          <w:sz w:val="24"/>
        </w:rPr>
        <w:t>web-based configuration portal</w:t>
      </w:r>
      <w:r>
        <w:rPr>
          <w:sz w:val="24"/>
        </w:rPr>
        <w:t>.</w:t>
        <w:br/>
        <w:t xml:space="preserve">Together, these turned a WiFi-dependent device into a </w:t>
      </w:r>
      <w:r>
        <w:rPr>
          <w:b/>
          <w:sz w:val="24"/>
        </w:rPr>
        <w:t>smart hybrid IoT solution</w:t>
      </w:r>
      <w:r>
        <w:rPr>
          <w:sz w:val="24"/>
        </w:rPr>
        <w:t>."</w:t>
      </w:r>
    </w:p>
    <w:p>
      <w:r>
        <w:rPr>
          <w:i/>
        </w:rPr>
        <w:t>Brief pause. Click to Slide 2.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"Let me start by showing you the problem this project was built to solve."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2 — PREVIOUS SYSTEM CHALLENGES (75 seconds)</w:t>
      </w:r>
    </w:p>
    <w:p>
      <w:r>
        <w:rPr>
          <w:i/>
        </w:rPr>
        <w:t>"Previous System Challenges · What was breaking before the upgrade"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"Before this upgrade, the device had </w:t>
      </w:r>
      <w:r>
        <w:rPr>
          <w:b/>
          <w:sz w:val="24"/>
        </w:rPr>
        <w:t>two big problems</w:t>
      </w:r>
      <w:r>
        <w:rPr>
          <w:sz w:val="24"/>
        </w:rPr>
        <w:t>. [ … ]</w:t>
        <w:br/>
      </w:r>
      <w:r>
        <w:rPr>
          <w:b/>
          <w:sz w:val="24"/>
        </w:rPr>
        <w:t>The first was connectivity.</w:t>
      </w:r>
      <w:r>
        <w:rPr>
          <w:sz w:val="24"/>
        </w:rPr>
        <w:t xml:space="preserve"> The device supported only WiFi. At many installation sites, WiFi was unstable or simply not available. Every time the network dropped, data was lost </w:t>
      </w:r>
      <w:r>
        <w:rPr>
          <w:b/>
          <w:sz w:val="24"/>
        </w:rPr>
        <w:t>permanently</w:t>
      </w:r>
      <w:r>
        <w:rPr>
          <w:sz w:val="24"/>
        </w:rPr>
        <w:t>. There was no local buffer, no replay, no recovery.</w:t>
        <w:br/>
      </w:r>
      <w:r>
        <w:rPr>
          <w:b/>
          <w:sz w:val="24"/>
        </w:rPr>
        <w:t>The second was configuration.</w:t>
      </w:r>
      <w:r>
        <w:rPr>
          <w:sz w:val="24"/>
        </w:rPr>
        <w:t xml:space="preserve"> To change any setting on the device — even something small — we had to open the Arduino source code, modify it manually, recompile, and reflash the firmware. This process was technical, time-consuming, and it locked out anyone who wasn't a developer.</w:t>
        <w:br/>
      </w:r>
      <w:r>
        <w:rPr>
          <w:i/>
          <w:sz w:val="24"/>
        </w:rPr>
        <w:t>[Gesture to the right panel]</w:t>
      </w:r>
      <w:r>
        <w:rPr>
          <w:sz w:val="24"/>
        </w:rPr>
        <w:t xml:space="preserve"> The real-world impact is on the right. Permanent </w:t>
      </w:r>
      <w:r>
        <w:rPr>
          <w:b/>
          <w:sz w:val="24"/>
        </w:rPr>
        <w:t>data loss</w:t>
      </w:r>
      <w:r>
        <w:rPr>
          <w:sz w:val="24"/>
        </w:rPr>
        <w:t xml:space="preserve"> at every outage. </w:t>
      </w:r>
      <w:r>
        <w:rPr>
          <w:b/>
          <w:sz w:val="24"/>
        </w:rPr>
        <w:t>Technical dependency</w:t>
      </w:r>
      <w:r>
        <w:rPr>
          <w:sz w:val="24"/>
        </w:rPr>
        <w:t xml:space="preserve"> for every change. </w:t>
      </w:r>
      <w:r>
        <w:rPr>
          <w:b/>
          <w:sz w:val="24"/>
        </w:rPr>
        <w:t>Slow rollout</w:t>
      </w:r>
      <w:r>
        <w:rPr>
          <w:sz w:val="24"/>
        </w:rPr>
        <w:t xml:space="preserve"> because every site needed code edits. And a </w:t>
      </w:r>
      <w:r>
        <w:rPr>
          <w:b/>
          <w:sz w:val="24"/>
        </w:rPr>
        <w:t>poor user experience</w:t>
      </w:r>
      <w:r>
        <w:rPr>
          <w:sz w:val="24"/>
        </w:rPr>
        <w:t xml:space="preserve"> for non-technical users who were effectively locked out.</w:t>
        <w:br/>
        <w:t>This is the baseline we set out to fix."</w:t>
      </w:r>
    </w:p>
    <w:p>
      <w:r>
        <w:rPr>
          <w:i/>
        </w:rPr>
        <w:t>Pause briefly. Click to Slide 3.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"So, what did we do about it? We made four additions."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3 — NEW SOLUTION IMPLEMENTED (60 seconds)</w:t>
      </w:r>
    </w:p>
    <w:p>
      <w:r>
        <w:rPr>
          <w:i/>
        </w:rPr>
        <w:t>"New Solution Implemented · Four additions that transformed the device"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"Four additions. [ … ]</w:t>
        <w:br/>
      </w:r>
      <w:r>
        <w:rPr>
          <w:b/>
          <w:sz w:val="24"/>
        </w:rPr>
        <w:t>One — the SIM Module.</w:t>
      </w:r>
      <w:r>
        <w:rPr>
          <w:sz w:val="24"/>
        </w:rPr>
        <w:t xml:space="preserve"> The device can now connect through a mobile cellular network directly, just like a smartphone.</w:t>
        <w:br/>
      </w:r>
      <w:r>
        <w:rPr>
          <w:b/>
          <w:sz w:val="24"/>
        </w:rPr>
        <w:t>Two — SD Card Backup.</w:t>
      </w:r>
      <w:r>
        <w:rPr>
          <w:sz w:val="24"/>
        </w:rPr>
        <w:t xml:space="preserve"> Whenever the network goes down, the SD card takes over automatically and stores every data ping locally.</w:t>
        <w:br/>
      </w:r>
      <w:r>
        <w:rPr>
          <w:b/>
          <w:sz w:val="24"/>
        </w:rPr>
        <w:t>Three — the RTC Module.</w:t>
      </w:r>
      <w:r>
        <w:rPr>
          <w:sz w:val="24"/>
        </w:rPr>
        <w:t xml:space="preserve"> A real-time clock that gives every reading an accurate timestamp, even when we're offline.</w:t>
        <w:br/>
      </w:r>
      <w:r>
        <w:rPr>
          <w:b/>
          <w:sz w:val="24"/>
        </w:rPr>
        <w:t>Four — a Web Server.</w:t>
      </w:r>
      <w:r>
        <w:rPr>
          <w:sz w:val="24"/>
        </w:rPr>
        <w:t xml:space="preserve"> A browser-based configuration portal, so anyone can set up and manage the device from a phone or laptop.</w:t>
        <w:br/>
        <w:t>The next four slides walk through each one in detail."</w:t>
      </w:r>
    </w:p>
    <w:p>
      <w:r>
        <w:rPr>
          <w:i/>
        </w:rPr>
        <w:t>Click to Slide 4.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"Let's start with the first one — the SIM Module."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4 — SIM MODULE DEEP DIVE (70 seconds)</w:t>
      </w:r>
    </w:p>
    <w:p>
      <w:r>
        <w:rPr>
          <w:i/>
        </w:rPr>
        <w:t>"Feature 01 · SIM Module · Cellular connectivity for unstable WiFi locations"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"First addition — the </w:t>
      </w:r>
      <w:r>
        <w:rPr>
          <w:b/>
          <w:sz w:val="24"/>
        </w:rPr>
        <w:t>SIM Module</w:t>
      </w:r>
      <w:r>
        <w:rPr>
          <w:sz w:val="24"/>
        </w:rPr>
        <w:t>.</w:t>
        <w:br/>
        <w:t xml:space="preserve">The device now uses a </w:t>
      </w:r>
      <w:r>
        <w:rPr>
          <w:b/>
          <w:sz w:val="24"/>
        </w:rPr>
        <w:t>mobile cellular network</w:t>
      </w:r>
      <w:r>
        <w:rPr>
          <w:sz w:val="24"/>
        </w:rPr>
        <w:t xml:space="preserve"> directly. We're using the A7670C module, which gives us 4G LTE.</w:t>
        <w:br/>
        <w:t>Five concrete benefits. [ … ]</w:t>
        <w:br/>
      </w:r>
      <w:r>
        <w:rPr>
          <w:b/>
          <w:sz w:val="24"/>
        </w:rPr>
        <w:t>One</w:t>
      </w:r>
      <w:r>
        <w:rPr>
          <w:sz w:val="24"/>
        </w:rPr>
        <w:t xml:space="preserve"> — it uses the mobile SIM network directly, the same way a smartphone does.</w:t>
        <w:br/>
      </w:r>
      <w:r>
        <w:rPr>
          <w:b/>
          <w:sz w:val="24"/>
        </w:rPr>
        <w:t>Two</w:t>
      </w:r>
      <w:r>
        <w:rPr>
          <w:sz w:val="24"/>
        </w:rPr>
        <w:t xml:space="preserve"> — it reduces dependency on WiFi. Even if local WiFi fails completely, the device stays connected.</w:t>
        <w:br/>
      </w:r>
      <w:r>
        <w:rPr>
          <w:b/>
          <w:sz w:val="24"/>
        </w:rPr>
        <w:t>Three</w:t>
      </w:r>
      <w:r>
        <w:rPr>
          <w:sz w:val="24"/>
        </w:rPr>
        <w:t xml:space="preserve"> — it works in remote or unstable areas. Sites where WiFi doesn't exist or isn't reliable now have a </w:t>
      </w:r>
      <w:r>
        <w:rPr>
          <w:b/>
          <w:sz w:val="24"/>
        </w:rPr>
        <w:t>real</w:t>
      </w:r>
      <w:r>
        <w:rPr>
          <w:sz w:val="24"/>
        </w:rPr>
        <w:t xml:space="preserve"> connectivity path.</w:t>
        <w:br/>
      </w:r>
      <w:r>
        <w:rPr>
          <w:b/>
          <w:sz w:val="24"/>
        </w:rPr>
        <w:t>Four</w:t>
      </w:r>
      <w:r>
        <w:rPr>
          <w:sz w:val="24"/>
        </w:rPr>
        <w:t xml:space="preserve"> — it minimizes transmission failures. Our telemetry reaches the cloud under a much wider range of field conditions.</w:t>
        <w:br/>
      </w:r>
      <w:r>
        <w:rPr>
          <w:b/>
          <w:sz w:val="24"/>
        </w:rPr>
        <w:t>Five</w:t>
      </w:r>
      <w:r>
        <w:rPr>
          <w:sz w:val="24"/>
        </w:rPr>
        <w:t xml:space="preserve"> — overall uptime and reliability goes up. </w:t>
      </w:r>
      <w:r>
        <w:rPr>
          <w:b/>
          <w:sz w:val="24"/>
        </w:rPr>
        <w:t>Significantly.</w:t>
      </w:r>
      <w:r>
        <w:rPr>
          <w:sz w:val="24"/>
        </w:rPr>
        <w:t>"</w:t>
      </w:r>
    </w:p>
    <w:p>
      <w:r>
        <w:rPr>
          <w:i/>
        </w:rPr>
        <w:t>Click to Slide 5.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"But what happens if both WiFi AND cellular are down at the same time? That's where the SD card comes in."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5 — SD CARD BACKUP DEEP DIVE (70 seconds)</w:t>
      </w:r>
    </w:p>
    <w:p>
      <w:r>
        <w:rPr>
          <w:i/>
        </w:rPr>
        <w:t>"Feature 02 · SD Card Backup · Automatic offline storage during network outages"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"Second addition — </w:t>
      </w:r>
      <w:r>
        <w:rPr>
          <w:b/>
          <w:sz w:val="24"/>
        </w:rPr>
        <w:t>SD Card Backup</w:t>
      </w:r>
      <w:r>
        <w:rPr>
          <w:sz w:val="24"/>
        </w:rPr>
        <w:t>.</w:t>
        <w:br/>
        <w:t xml:space="preserve">Whenever the internet or network connection goes down, the SD card backup </w:t>
      </w:r>
      <w:r>
        <w:rPr>
          <w:b/>
          <w:sz w:val="24"/>
        </w:rPr>
        <w:t>activates automatically</w:t>
      </w:r>
      <w:r>
        <w:rPr>
          <w:sz w:val="24"/>
        </w:rPr>
        <w:t>. There's no manual step, no user intervention — the device detects the outage and switches to local storage instantly.</w:t>
        <w:br/>
        <w:t xml:space="preserve">Every data ping gets stored on the SD card with its </w:t>
      </w:r>
      <w:r>
        <w:rPr>
          <w:b/>
          <w:sz w:val="24"/>
        </w:rPr>
        <w:t>timestamp</w:t>
      </w:r>
      <w:r>
        <w:rPr>
          <w:sz w:val="24"/>
        </w:rPr>
        <w:t>. So we know exactly when each reading was captured.</w:t>
        <w:br/>
        <w:t xml:space="preserve">When the network comes back, the device </w:t>
      </w:r>
      <w:r>
        <w:rPr>
          <w:b/>
          <w:sz w:val="24"/>
        </w:rPr>
        <w:t>replays</w:t>
      </w:r>
      <w:r>
        <w:rPr>
          <w:sz w:val="24"/>
        </w:rPr>
        <w:t xml:space="preserve"> all the cached data to the cloud in </w:t>
      </w:r>
      <w:r>
        <w:rPr>
          <w:b/>
          <w:sz w:val="24"/>
        </w:rPr>
        <w:t>chronological order</w:t>
      </w:r>
      <w:r>
        <w:rPr>
          <w:sz w:val="24"/>
        </w:rPr>
        <w:t>. The server sees every reading in the exact sequence it was captured.</w:t>
        <w:br/>
      </w:r>
      <w:r>
        <w:rPr>
          <w:i/>
          <w:sz w:val="24"/>
        </w:rPr>
        <w:t>[Point to the flow strip at the bottom]</w:t>
      </w:r>
      <w:r>
        <w:rPr>
          <w:sz w:val="24"/>
        </w:rPr>
        <w:t xml:space="preserve"> The flow at the bottom summarizes it — network drop, SD backup activates, every ping stored locally, network returns, chronological replay to the cloud.</w:t>
        <w:br/>
      </w:r>
      <w:r>
        <w:rPr>
          <w:b/>
          <w:sz w:val="24"/>
        </w:rPr>
        <w:t>No data is lost.</w:t>
      </w:r>
      <w:r>
        <w:rPr>
          <w:sz w:val="24"/>
        </w:rPr>
        <w:t xml:space="preserve"> No matter how long the outage lasts."</w:t>
      </w:r>
    </w:p>
    <w:p>
      <w:r>
        <w:rPr>
          <w:i/>
        </w:rPr>
        <w:t>Click to Slide 6.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"Storing data is only half the story. We also need to know exactly when each reading was captured — which is where the RTC module comes in."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6 — RTC MODULE DEEP DIVE (65 seconds)</w:t>
      </w:r>
    </w:p>
    <w:p>
      <w:r>
        <w:rPr>
          <w:i/>
        </w:rPr>
        <w:t>"Feature 03 · RTC Module · Real-Time Clock for accurate timestamps"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"Third addition — the </w:t>
      </w:r>
      <w:r>
        <w:rPr>
          <w:b/>
          <w:sz w:val="24"/>
        </w:rPr>
        <w:t>RTC Module</w:t>
      </w:r>
      <w:r>
        <w:rPr>
          <w:sz w:val="24"/>
        </w:rPr>
        <w:t>.</w:t>
        <w:br/>
        <w:t xml:space="preserve">RTC stands for </w:t>
      </w:r>
      <w:r>
        <w:rPr>
          <w:b/>
          <w:sz w:val="24"/>
        </w:rPr>
        <w:t>Real-Time Clock</w:t>
      </w:r>
      <w:r>
        <w:rPr>
          <w:sz w:val="24"/>
        </w:rPr>
        <w:t>. It's dedicated hardware — specifically the DS3231 chip — that tracks the current date and time continuously. It's battery-backed, so it keeps correct time even when the device is powered off, and it's independent of the network.</w:t>
        <w:br/>
        <w:t>Why does this matter? [ … ]</w:t>
        <w:br/>
        <w:t xml:space="preserve">Because when the SD card is buffering data during a network outage, we need to know </w:t>
      </w:r>
      <w:r>
        <w:rPr>
          <w:b/>
          <w:sz w:val="24"/>
        </w:rPr>
        <w:t>exactly</w:t>
      </w:r>
      <w:r>
        <w:rPr>
          <w:sz w:val="24"/>
        </w:rPr>
        <w:t xml:space="preserve"> when each reading was captured — not when it eventually reaches the cloud.</w:t>
        <w:br/>
        <w:t xml:space="preserve">The RTC guarantees every ping stored on the SD card gets an </w:t>
      </w:r>
      <w:r>
        <w:rPr>
          <w:b/>
          <w:sz w:val="24"/>
        </w:rPr>
        <w:t>exact, accurate timestamp</w:t>
      </w:r>
      <w:r>
        <w:rPr>
          <w:sz w:val="24"/>
        </w:rPr>
        <w:t xml:space="preserve">. This means our historical records, compliance reports, and analytics all reflect the </w:t>
      </w:r>
      <w:r>
        <w:rPr>
          <w:b/>
          <w:sz w:val="24"/>
        </w:rPr>
        <w:t>real time of capture</w:t>
      </w:r>
      <w:r>
        <w:rPr>
          <w:sz w:val="24"/>
        </w:rPr>
        <w:t>, not arrival time.</w:t>
        <w:br/>
        <w:t>Full traceability across any outage. We can always tell exactly when each reading happened."</w:t>
      </w:r>
    </w:p>
    <w:p>
      <w:r>
        <w:rPr>
          <w:i/>
        </w:rPr>
        <w:t>Click to Slide 7.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"That covers the data side. Now let's talk about the configuration side — which was the second big problem we had to solve."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7 — WEB SERVER DEEP DIVE (70 seconds)</w:t>
      </w:r>
    </w:p>
    <w:p>
      <w:r>
        <w:rPr>
          <w:i/>
        </w:rPr>
        <w:t>"Feature 04 · Web Server · Browser-based configuration for easy deployment"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"Fourth addition — the </w:t>
      </w:r>
      <w:r>
        <w:rPr>
          <w:b/>
          <w:sz w:val="24"/>
        </w:rPr>
        <w:t>Web Server</w:t>
      </w:r>
      <w:r>
        <w:rPr>
          <w:sz w:val="24"/>
        </w:rPr>
        <w:t>.</w:t>
        <w:br/>
      </w:r>
      <w:r>
        <w:rPr>
          <w:i/>
          <w:sz w:val="24"/>
        </w:rPr>
        <w:t>[Point to the BEFORE column on the right]</w:t>
      </w:r>
      <w:r>
        <w:rPr>
          <w:sz w:val="24"/>
        </w:rPr>
        <w:t xml:space="preserve"> Before this, changing any configuration meant opening the Arduino IDE, editing the source code, recompiling, and reflashing the firmware. Six technical steps. You needed a developer, a laptop with the build environment, and time.</w:t>
        <w:br/>
      </w:r>
      <w:r>
        <w:rPr>
          <w:i/>
          <w:sz w:val="24"/>
        </w:rPr>
        <w:t>[Point to the AFTER column]</w:t>
      </w:r>
      <w:r>
        <w:rPr>
          <w:sz w:val="24"/>
        </w:rPr>
        <w:t xml:space="preserve"> Now, anyone can open a browser, connect to the device, change settings in a clean UI, and click save. </w:t>
      </w:r>
      <w:r>
        <w:rPr>
          <w:b/>
          <w:sz w:val="24"/>
        </w:rPr>
        <w:t>Four clicks. Anyone can do it.</w:t>
      </w:r>
      <w:r>
        <w:rPr>
          <w:sz w:val="24"/>
        </w:rPr>
        <w:br/>
        <w:t>This is the change that makes the device genuinely deployable at scale — because rolling out a hundred sites no longer bottlenecks on developer availability."</w:t>
      </w:r>
    </w:p>
    <w:p>
      <w:r>
        <w:rPr>
          <w:i/>
        </w:rPr>
        <w:t>Click to Slide 8.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"Let me show you what the portal actually looks like in production."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8 — WEB PORTAL LIVE VIEW (75 seconds)</w:t>
      </w:r>
    </w:p>
    <w:p>
      <w:r>
        <w:rPr>
          <w:i/>
        </w:rPr>
        <w:t>"Feature 04 · Web Portal Live View · Modern, browser-based configuration interface"</w:t>
      </w:r>
    </w:p>
    <w:p>
      <w:r>
        <w:rPr>
          <w:i/>
        </w:rPr>
        <w:t>Give the room a second to look at the screenshots. Don't rush this slide.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"This is what the portal actually looks like, running live on the device.</w:t>
        <w:br/>
      </w:r>
      <w:r>
        <w:rPr>
          <w:i/>
          <w:sz w:val="24"/>
        </w:rPr>
        <w:t>[Point to the left screenshot]</w:t>
      </w:r>
      <w:r>
        <w:rPr>
          <w:sz w:val="24"/>
        </w:rPr>
        <w:t xml:space="preserve"> On the left — the </w:t>
      </w:r>
      <w:r>
        <w:rPr>
          <w:b/>
          <w:sz w:val="24"/>
        </w:rPr>
        <w:t>Dashboard</w:t>
      </w:r>
      <w:r>
        <w:rPr>
          <w:sz w:val="24"/>
        </w:rPr>
        <w:t>. Real-time system status. Firmware version, MAC address, uptime, heap usage, active tasks. Operations teams can check device health at a glance, without a terminal, without a developer.</w:t>
        <w:br/>
      </w:r>
      <w:r>
        <w:rPr>
          <w:i/>
          <w:sz w:val="24"/>
        </w:rPr>
        <w:t>[Point to the right screenshot]</w:t>
      </w:r>
      <w:r>
        <w:rPr>
          <w:sz w:val="24"/>
        </w:rPr>
        <w:t xml:space="preserve"> On the right — </w:t>
      </w:r>
      <w:r>
        <w:rPr>
          <w:b/>
          <w:sz w:val="24"/>
        </w:rPr>
        <w:t>Sensor Management</w:t>
      </w:r>
      <w:r>
        <w:rPr>
          <w:sz w:val="24"/>
        </w:rPr>
        <w:t xml:space="preserve">. We can add a new Modbus sensor, configure its unit ID, slave ID, register, data type, byte order, scale factor — all from the browser. Then </w:t>
      </w:r>
      <w:r>
        <w:rPr>
          <w:b/>
          <w:sz w:val="24"/>
        </w:rPr>
        <w:t>test</w:t>
      </w:r>
      <w:r>
        <w:rPr>
          <w:sz w:val="24"/>
        </w:rPr>
        <w:t xml:space="preserve"> the connection with a single click. Edit or delete at any time.</w:t>
        <w:br/>
      </w:r>
      <w:r>
        <w:rPr>
          <w:i/>
          <w:sz w:val="24"/>
        </w:rPr>
        <w:t>[Point to the navigation strip at the bottom]</w:t>
      </w:r>
      <w:r>
        <w:rPr>
          <w:sz w:val="24"/>
        </w:rPr>
        <w:t xml:space="preserve"> The bar at the bottom shows the </w:t>
      </w:r>
      <w:r>
        <w:rPr>
          <w:b/>
          <w:sz w:val="24"/>
        </w:rPr>
        <w:t>six portal sections</w:t>
      </w:r>
      <w:r>
        <w:rPr>
          <w:sz w:val="24"/>
        </w:rPr>
        <w:t xml:space="preserve"> — Overview, Network Config, Azure IoT Hub, Modbus Sensors, Write Operations, OTA Update. </w:t>
      </w:r>
      <w:r>
        <w:rPr>
          <w:b/>
          <w:sz w:val="24"/>
        </w:rPr>
        <w:t>Every</w:t>
      </w:r>
      <w:r>
        <w:rPr>
          <w:sz w:val="24"/>
        </w:rPr>
        <w:t xml:space="preserve"> device setting is reachable from here.</w:t>
        <w:br/>
        <w:t>This portal is what replaced the Arduino-IDE-and-reflash workflow."</w:t>
      </w:r>
    </w:p>
    <w:p>
      <w:r>
        <w:rPr>
          <w:i/>
        </w:rPr>
        <w:t>Click to Slide 9.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"Now let me summarise what all of this actually delivers to the business."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9 — OVERALL BUSINESS IMPACT (75 seconds)</w:t>
      </w:r>
    </w:p>
    <w:p>
      <w:r>
        <w:rPr>
          <w:i/>
        </w:rPr>
        <w:t>"Overall Business Impact · How the transformation helps the business"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 xml:space="preserve">"Those four features produce </w:t>
      </w:r>
      <w:r>
        <w:rPr>
          <w:b/>
          <w:sz w:val="24"/>
        </w:rPr>
        <w:t>six business outcomes</w:t>
      </w:r>
      <w:r>
        <w:rPr>
          <w:sz w:val="24"/>
        </w:rPr>
        <w:t>. [ … ]</w:t>
        <w:br/>
      </w:r>
      <w:r>
        <w:rPr>
          <w:b/>
          <w:sz w:val="24"/>
        </w:rPr>
        <w:t>One — major reduction in data loss.</w:t>
      </w:r>
      <w:r>
        <w:rPr>
          <w:sz w:val="24"/>
        </w:rPr>
        <w:t xml:space="preserve"> SD backup plus SIM failover keep data flowing through outages.</w:t>
        <w:br/>
      </w:r>
      <w:r>
        <w:rPr>
          <w:b/>
          <w:sz w:val="24"/>
        </w:rPr>
        <w:t>Two — improved connectivity reliability.</w:t>
      </w:r>
      <w:r>
        <w:rPr>
          <w:sz w:val="24"/>
        </w:rPr>
        <w:t xml:space="preserve"> Dual network removes WiFi as a single point of failure.</w:t>
        <w:br/>
      </w:r>
      <w:r>
        <w:rPr>
          <w:b/>
          <w:sz w:val="24"/>
        </w:rPr>
        <w:t>Three — easier field deployment.</w:t>
      </w:r>
      <w:r>
        <w:rPr>
          <w:sz w:val="24"/>
        </w:rPr>
        <w:t xml:space="preserve"> Commissioning a new site is now a browser-and-settings operation, not a firmware operation.</w:t>
        <w:br/>
      </w:r>
      <w:r>
        <w:rPr>
          <w:b/>
          <w:sz w:val="24"/>
        </w:rPr>
        <w:t>Four — reduced technical dependency.</w:t>
      </w:r>
      <w:r>
        <w:rPr>
          <w:sz w:val="24"/>
        </w:rPr>
        <w:t xml:space="preserve"> Non-technical users can configure, monitor, and adjust the device.</w:t>
        <w:br/>
      </w:r>
      <w:r>
        <w:rPr>
          <w:b/>
          <w:sz w:val="24"/>
        </w:rPr>
        <w:t>Five — faster customer support.</w:t>
      </w:r>
      <w:r>
        <w:rPr>
          <w:sz w:val="24"/>
        </w:rPr>
        <w:t xml:space="preserve"> Configuration changes happen remotely — no site visits.</w:t>
        <w:br/>
      </w:r>
      <w:r>
        <w:rPr>
          <w:b/>
          <w:sz w:val="24"/>
        </w:rPr>
        <w:t>Six — better user experience.</w:t>
      </w:r>
      <w:r>
        <w:rPr>
          <w:sz w:val="24"/>
        </w:rPr>
        <w:t xml:space="preserve"> Simpler UI, more reliable behaviour, across the board."</w:t>
      </w:r>
    </w:p>
    <w:p>
      <w:r>
        <w:rPr>
          <w:i/>
        </w:rPr>
        <w:t>Click to Slide 10.</w:t>
      </w:r>
    </w:p>
    <w:p>
      <w:r>
        <w:rPr>
          <w:b/>
        </w:rPr>
        <w:t>Transition phrase:</w:t>
      </w:r>
      <w:r>
        <w:t xml:space="preserve"> </w:t>
      </w:r>
      <w:r>
        <w:rPr>
          <w:i/>
        </w:rPr>
        <w:t>"To wrap up."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🎞️ SLIDE 10 — FINAL SUMMARY &amp; CLOSING (30 seconds)</w:t>
      </w:r>
    </w:p>
    <w:p>
      <w:r>
        <w:rPr>
          <w:i/>
        </w:rPr>
        <w:t>The closing slide appears — navy background, "From Data Loss to Smart Reliability" in large letters. Let it land.</w:t>
      </w:r>
    </w:p>
    <w:p>
      <w:r>
        <w:rPr>
          <w:i/>
        </w:rPr>
        <w:t>Deliver this slowly. Look at the audience, not the slide. Speak from memory if you can.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"To summarise — [ … ]</w:t>
        <w:br/>
        <w:t xml:space="preserve">This project took a WiFi-dependent ESP32 device and transformed it into a </w:t>
      </w:r>
      <w:r>
        <w:rPr>
          <w:b/>
          <w:sz w:val="24"/>
        </w:rPr>
        <w:t>smart hybrid IoT solution</w:t>
      </w:r>
      <w:r>
        <w:rPr>
          <w:sz w:val="24"/>
        </w:rPr>
        <w:t>.</w:t>
        <w:br/>
        <w:t xml:space="preserve">Four additions made the difference — </w:t>
      </w:r>
      <w:r>
        <w:rPr>
          <w:b/>
          <w:sz w:val="24"/>
        </w:rPr>
        <w:t>SIM</w:t>
      </w:r>
      <w:r>
        <w:rPr>
          <w:sz w:val="24"/>
        </w:rPr>
        <w:t xml:space="preserve">, </w:t>
      </w:r>
      <w:r>
        <w:rPr>
          <w:b/>
          <w:sz w:val="24"/>
        </w:rPr>
        <w:t>SD</w:t>
      </w:r>
      <w:r>
        <w:rPr>
          <w:sz w:val="24"/>
        </w:rPr>
        <w:t xml:space="preserve">, </w:t>
      </w:r>
      <w:r>
        <w:rPr>
          <w:b/>
          <w:sz w:val="24"/>
        </w:rPr>
        <w:t>RTC</w:t>
      </w:r>
      <w:r>
        <w:rPr>
          <w:sz w:val="24"/>
        </w:rPr>
        <w:t xml:space="preserve">, and the </w:t>
      </w:r>
      <w:r>
        <w:rPr>
          <w:b/>
          <w:sz w:val="24"/>
        </w:rPr>
        <w:t>Web Server</w:t>
      </w:r>
      <w:r>
        <w:rPr>
          <w:sz w:val="24"/>
        </w:rPr>
        <w:t>.</w:t>
        <w:br/>
      </w:r>
      <w:r>
        <w:rPr>
          <w:b/>
          <w:sz w:val="24"/>
        </w:rPr>
        <w:t>From data loss to smart reliability. A complete IoT upgrade.</w:t>
      </w:r>
      <w:r>
        <w:rPr>
          <w:sz w:val="24"/>
        </w:rPr>
        <w:t xml:space="preserve"> [ … ]</w:t>
        <w:br/>
        <w:t>Thank you."</w:t>
      </w:r>
    </w:p>
    <w:p>
      <w:r>
        <w:rPr>
          <w:i/>
        </w:rPr>
        <w:t xml:space="preserve">Then </w:t>
      </w:r>
      <w:r>
        <w:rPr>
          <w:i/>
        </w:rPr>
        <w:t>stop talking</w:t>
      </w:r>
      <w:r>
        <w:rPr>
          <w:i/>
        </w:rPr>
        <w:t>. Pause for 5 full seconds. Don't fill the silence with "so, uh, any questions?" — let the room process what they just heard. Someone will ask.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🎙️ AFTER THE PRESENTATION — Q&amp;A Handling</w:t>
      </w:r>
    </w:p>
    <w:p>
      <w:pPr>
        <w:keepNext/>
        <w:spacing w:before="200" w:after="120"/>
      </w:pPr>
      <w:r>
        <w:rPr>
          <w:rFonts w:ascii="Calibri" w:hAnsi="Calibri"/>
          <w:b/>
          <w:color w:val="008C85"/>
          <w:sz w:val="26"/>
        </w:rPr>
        <w:t>When someone asks a question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1.  </w:t>
      </w:r>
      <w:r>
        <w:rPr>
          <w:b/>
        </w:rPr>
        <w:t>Nod. Pause.</w:t>
      </w:r>
      <w:r>
        <w:t xml:space="preserve"> Give yourself half a second to understand before answering.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2.  </w:t>
      </w:r>
      <w:r>
        <w:rPr>
          <w:b/>
        </w:rPr>
        <w:t>Repeat the question back in one line</w:t>
      </w:r>
      <w:r>
        <w:t xml:space="preserve"> if the room is big — helps everyone hear and buys you time.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3.  </w:t>
      </w:r>
      <w:r>
        <w:rPr>
          <w:b/>
        </w:rPr>
        <w:t>Answer in 20 seconds or less.</w:t>
      </w:r>
      <w:r>
        <w:t xml:space="preserve"> If the answer takes longer, say: </w:t>
      </w:r>
      <w:r>
        <w:rPr>
          <w:i/>
        </w:rPr>
        <w:t>"The short answer is X. I can go deeper offline if useful."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4.  </w:t>
      </w:r>
      <w:r>
        <w:rPr>
          <w:b/>
        </w:rPr>
        <w:t>"I don't know" is allowed.</w:t>
      </w:r>
      <w:r>
        <w:t xml:space="preserve"> Say: </w:t>
      </w:r>
      <w:r>
        <w:rPr>
          <w:i/>
        </w:rPr>
        <w:t>"Good question — I haven't measured that specifically. I'll follow up after this meeting."</w:t>
      </w:r>
      <w:r>
        <w:t xml:space="preserve"> Executives respect honesty more than bluffing.</w:t>
      </w:r>
    </w:p>
    <w:p>
      <w:pPr>
        <w:keepNext/>
        <w:spacing w:before="200" w:after="120"/>
      </w:pPr>
      <w:r>
        <w:rPr>
          <w:rFonts w:ascii="Calibri" w:hAnsi="Calibri"/>
          <w:b/>
          <w:color w:val="008C85"/>
          <w:sz w:val="26"/>
        </w:rPr>
        <w:t>Three possible questions — prepared answers</w:t>
      </w:r>
    </w:p>
    <w:p>
      <w:r>
        <w:rPr>
          <w:b/>
        </w:rPr>
        <w:t>Q: "How reliable is the SD card in actual field conditions?"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"Industrial-grade SD cards with wear levelling plus our retry-with-RAM-fallback logic handle transient I/O errors. Three retries per operation, RAM fallback buffer when SD fully fails, and automatic recovery attempts every 60 seconds. The system degrades gracefully rather than failing."</w:t>
      </w:r>
    </w:p>
    <w:p>
      <w:r>
        <w:rPr>
          <w:b/>
        </w:rPr>
        <w:t>Q: "What sensors does this actually support?"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"Any RS485 Modbus RTU device. We support the three standard data types — UINT16, INT16, and FLOAT32 — with all four Modbus byte orders. We've validated flow meters, Aquadax water quality, Opruss Ace, and Opruss TDS in production. Adding a new sensor model is configuration via the web UI — not a firmware change."</w:t>
      </w:r>
    </w:p>
    <w:p>
      <w:r>
        <w:rPr>
          <w:b/>
        </w:rPr>
        <w:t>Q: "How secure is the device-to-cloud channel?"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"MQTT over TLS 1.2 to Azure IoT Hub. Signed firmware images with secure boot verification. Dual-slot OTA with automatic rollback if a new firmware fails to boot."</w:t>
      </w:r>
    </w:p>
    <w:p>
      <w:pPr>
        <w:keepNext/>
        <w:spacing w:before="200" w:after="120"/>
      </w:pPr>
      <w:r>
        <w:rPr>
          <w:rFonts w:ascii="Calibri" w:hAnsi="Calibri"/>
          <w:b/>
          <w:color w:val="008C85"/>
          <w:sz w:val="26"/>
        </w:rPr>
        <w:t>If you get asked about numbers or ROI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"I don't have audited financial figures for this presentation — happy to pull them together if useful. What I can tell you is the qualitative impact: zero data loss during outages, non-technical deployment, and remote reconfiguration. Those three alone have changed how we roll out sites."</w:t>
      </w:r>
    </w:p>
    <w:p>
      <w:r>
        <w:rPr>
          <w:i/>
        </w:rPr>
        <w:t>Do not invent numbers under pressure. "I'll follow up" is always better than an estimate you can't defend.</w:t>
      </w:r>
    </w:p>
    <w:p>
      <w:pPr>
        <w:keepNext/>
        <w:spacing w:before="200" w:after="120"/>
      </w:pPr>
      <w:r>
        <w:rPr>
          <w:rFonts w:ascii="Calibri" w:hAnsi="Calibri"/>
          <w:b/>
          <w:color w:val="008C85"/>
          <w:sz w:val="26"/>
        </w:rPr>
        <w:t>If the room goes silent after your closing</w:t>
      </w:r>
    </w:p>
    <w:p>
      <w:r>
        <w:t>Wait 7 seconds. If no one asks anything:</w:t>
      </w:r>
    </w:p>
    <w:p>
      <w:pPr>
        <w:spacing w:before="80" w:after="80" w:line="324" w:lineRule="auto"/>
        <w:ind w:left="340"/>
        <w:pBdr>
          <w:left w:val="single" w:sz="24" w:space="8" w:color="00C2B8"/>
        </w:pBdr>
        <w:shd w:val="clear" w:color="auto" w:fill="F3F9F8"/>
      </w:pPr>
      <w:r>
        <w:rPr>
          <w:sz w:val="24"/>
        </w:rPr>
        <w:t>"Happy to answer any questions — or if there's nothing else, I'll leave it there. Thank you."</w:t>
      </w:r>
    </w:p>
    <w:p>
      <w:r>
        <w:rPr>
          <w:i/>
        </w:rPr>
        <w:t>Then sit down or step back from the podium. Don't hover.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🧾 Timing Check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0A25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0A25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0A25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Running total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Opening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20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0:20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1 — Title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30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0:50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2 — Challenges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75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2:05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3 — Solution Overview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60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3:05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4 — SIM Module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70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4:15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5 — SD Card Backup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70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5:25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6 — RTC Module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65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6:30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7 — Web Server (before/after)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70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7:40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8 — Web Portal Live View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75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8:55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9 — Business Impact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75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shd w:val="clear" w:color="auto" w:fill="F8F9FB"/>
            <w:vAlign w:val="center"/>
          </w:tcPr>
          <w:p>
            <w:pPr>
              <w:spacing w:after="0"/>
            </w:pPr>
            <w:r>
              <w:rPr>
                <w:sz w:val="20"/>
              </w:rPr>
              <w:t>10:10</w:t>
            </w:r>
          </w:p>
        </w:tc>
      </w:tr>
      <w:tr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10 — Closing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30 s</w:t>
            </w:r>
          </w:p>
        </w:tc>
        <w:tc>
          <w:tcPr>
            <w:tcW w:type="dxa" w:w="3362"/>
            <w:tcBorders>
              <w:top w:val="single" w:sz="4" w:space="0" w:color="E5E8EC"/>
              <w:left w:val="single" w:sz="4" w:space="0" w:color="E5E8EC"/>
              <w:bottom w:val="single" w:sz="4" w:space="0" w:color="E5E8EC"/>
              <w:right w:val="single" w:sz="4" w:space="0" w:color="E5E8EC"/>
            </w:tcBorders>
            <w:vAlign w:val="center"/>
          </w:tcPr>
          <w:p>
            <w:pPr>
              <w:spacing w:after="0"/>
            </w:pPr>
            <w:r>
              <w:rPr>
                <w:sz w:val="20"/>
              </w:rPr>
              <w:t>10:40</w:t>
            </w:r>
          </w:p>
        </w:tc>
      </w:tr>
    </w:tbl>
    <w:p>
      <w:r>
        <w:rPr>
          <w:i/>
        </w:rPr>
        <w:t>Total: ~10 minutes 40 seconds. Trim 30 seconds from wherever you feel slowest. Most likely candidate: Slide 6 (RTC) which has some built-in flex.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💪 Rehearsal Checklist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>Read the full script out loud — twice.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>Time yourself with a phone stopwatch. Target 10:00.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 xml:space="preserve">Practice the </w:t>
      </w:r>
      <w:r>
        <w:rPr>
          <w:b/>
        </w:rPr>
        <w:t>opening</w:t>
      </w:r>
      <w:r>
        <w:t xml:space="preserve"> (first 30 seconds) until it sounds effortless.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 xml:space="preserve">Practice the </w:t>
      </w:r>
      <w:r>
        <w:rPr>
          <w:b/>
        </w:rPr>
        <w:t>closing</w:t>
      </w:r>
      <w:r>
        <w:t xml:space="preserve"> from memory. Do </w:t>
      </w:r>
      <w:r>
        <w:rPr>
          <w:b/>
        </w:rPr>
        <w:t>not</w:t>
      </w:r>
      <w:r>
        <w:t xml:space="preserve"> read it from the slide.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 xml:space="preserve">Identify the </w:t>
      </w:r>
      <w:r>
        <w:rPr>
          <w:b/>
        </w:rPr>
        <w:t>one slide</w:t>
      </w:r>
      <w:r>
        <w:t xml:space="preserve"> you stumble on most. Rehearse it five extra times.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>Know your three "Q&amp;A ready" answers cold (Section above).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 xml:space="preserve">Arrive at the meeting room </w:t>
      </w:r>
      <w:r>
        <w:rPr>
          <w:b/>
        </w:rPr>
        <w:t>5 minutes early</w:t>
      </w:r>
      <w:r>
        <w:t>. Connect laptop. Test clicker. Open Slide 1 on screen.</w:t>
      </w:r>
    </w:p>
    <w:p>
      <w:pPr>
        <w:spacing w:after="40"/>
        <w:ind w:left="340" w:hanging="227"/>
      </w:pPr>
      <w:r>
        <w:rPr>
          <w:b/>
          <w:color w:val="008C85"/>
        </w:rPr>
        <w:t xml:space="preserve">☐  </w:t>
      </w:r>
      <w:r>
        <w:t>Drink water before you start. Breathe.</w:t>
      </w:r>
    </w:p>
    <w:p>
      <w:pPr>
        <w:spacing w:before="160" w:after="160"/>
        <w:pBdr>
          <w:bottom w:val="single" w:sz="8" w:space="1" w:color="E5E8EC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A2540"/>
          <w:sz w:val="32"/>
        </w:rPr>
        <w:t>🎯 Three things to remember while presenting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1.  </w:t>
      </w:r>
      <w:r>
        <w:rPr>
          <w:b/>
        </w:rPr>
        <w:t>Eye contact beats eloquence.</w:t>
      </w:r>
      <w:r>
        <w:t xml:space="preserve"> The room forgives a stumbled word but not a presenter who stares at the slides.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2.  </w:t>
      </w:r>
      <w:r>
        <w:rPr>
          <w:b/>
        </w:rPr>
        <w:t>Pauses are your friend.</w:t>
      </w:r>
      <w:r>
        <w:t xml:space="preserve"> Silence after a key phrase lets it land. Don't fill every second.</w:t>
      </w:r>
    </w:p>
    <w:p>
      <w:pPr>
        <w:spacing w:after="40"/>
        <w:ind w:left="340" w:hanging="340"/>
      </w:pPr>
      <w:r>
        <w:rPr>
          <w:b/>
          <w:color w:val="008C85"/>
        </w:rPr>
        <w:t xml:space="preserve">3.  </w:t>
      </w:r>
      <w:r>
        <w:rPr>
          <w:b/>
        </w:rPr>
        <w:t>End, don't trail.</w:t>
      </w:r>
      <w:r>
        <w:t xml:space="preserve"> After "Thank you" — stop. No "so, any questions?" shuffle. Let the silence invite.</w:t>
      </w:r>
    </w:p>
    <w:p>
      <w:r>
        <w:t>You built this. Go show them why it matters.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